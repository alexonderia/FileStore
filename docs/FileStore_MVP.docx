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90466" w14:textId="77777777" w:rsidR="00083BC3" w:rsidRPr="0001362A" w:rsidRDefault="00000000">
      <w:pPr>
        <w:pStyle w:val="aa"/>
        <w:rPr>
          <w:rFonts w:ascii="Aptos" w:hAnsi="Aptos"/>
          <w:lang w:val="ru-RU"/>
        </w:rPr>
      </w:pPr>
      <w:proofErr w:type="spellStart"/>
      <w:r w:rsidRPr="0001362A">
        <w:rPr>
          <w:rFonts w:ascii="Aptos" w:hAnsi="Aptos"/>
        </w:rPr>
        <w:t>FileStore</w:t>
      </w:r>
      <w:proofErr w:type="spellEnd"/>
      <w:r w:rsidRPr="0001362A">
        <w:rPr>
          <w:rFonts w:ascii="Aptos" w:hAnsi="Aptos"/>
          <w:lang w:val="ru-RU"/>
        </w:rPr>
        <w:t xml:space="preserve"> </w:t>
      </w:r>
      <w:r w:rsidRPr="0001362A">
        <w:rPr>
          <w:rFonts w:ascii="Aptos" w:hAnsi="Aptos"/>
        </w:rPr>
        <w:t>MVP</w:t>
      </w:r>
    </w:p>
    <w:p w14:paraId="372AA7D4" w14:textId="4CFF78B0" w:rsidR="00083BC3" w:rsidRPr="0001362A" w:rsidRDefault="0001362A">
      <w:pPr>
        <w:pStyle w:val="ac"/>
        <w:rPr>
          <w:rFonts w:ascii="Aptos" w:hAnsi="Aptos"/>
          <w:lang w:val="ru-RU"/>
        </w:rPr>
      </w:pPr>
      <w:proofErr w:type="spellStart"/>
      <w:r w:rsidRPr="0001362A">
        <w:rPr>
          <w:rFonts w:ascii="Aptos" w:hAnsi="Aptos"/>
          <w:lang w:val="ru-RU"/>
        </w:rPr>
        <w:t>В</w:t>
      </w:r>
      <w:r w:rsidR="00000000" w:rsidRPr="0001362A">
        <w:rPr>
          <w:rFonts w:ascii="Aptos" w:hAnsi="Aptos"/>
          <w:lang w:val="ru-RU"/>
        </w:rPr>
        <w:t>ерсионируемо</w:t>
      </w:r>
      <w:r w:rsidRPr="0001362A">
        <w:rPr>
          <w:rFonts w:ascii="Aptos" w:hAnsi="Aptos"/>
          <w:lang w:val="ru-RU"/>
        </w:rPr>
        <w:t>е</w:t>
      </w:r>
      <w:proofErr w:type="spellEnd"/>
      <w:r w:rsidR="00000000" w:rsidRPr="0001362A">
        <w:rPr>
          <w:rFonts w:ascii="Aptos" w:hAnsi="Aptos"/>
          <w:lang w:val="ru-RU"/>
        </w:rPr>
        <w:t xml:space="preserve"> файлово</w:t>
      </w:r>
      <w:r w:rsidRPr="0001362A">
        <w:rPr>
          <w:rFonts w:ascii="Aptos" w:hAnsi="Aptos"/>
          <w:lang w:val="ru-RU"/>
        </w:rPr>
        <w:t>е</w:t>
      </w:r>
      <w:r w:rsidR="00000000" w:rsidRPr="0001362A">
        <w:rPr>
          <w:rFonts w:ascii="Aptos" w:hAnsi="Aptos"/>
          <w:lang w:val="ru-RU"/>
        </w:rPr>
        <w:t xml:space="preserve"> хранилищ</w:t>
      </w:r>
      <w:r w:rsidRPr="0001362A">
        <w:rPr>
          <w:rFonts w:ascii="Aptos" w:hAnsi="Aptos"/>
          <w:lang w:val="ru-RU"/>
        </w:rPr>
        <w:t>е</w:t>
      </w:r>
    </w:p>
    <w:p w14:paraId="7A7543A2" w14:textId="2232053D" w:rsidR="00083BC3" w:rsidRPr="0001362A" w:rsidRDefault="00000000">
      <w:pPr>
        <w:pStyle w:val="ac"/>
        <w:rPr>
          <w:rFonts w:ascii="Aptos" w:hAnsi="Aptos"/>
          <w:lang w:val="ru-RU"/>
        </w:rPr>
      </w:pPr>
      <w:r w:rsidRPr="0001362A">
        <w:rPr>
          <w:rFonts w:ascii="Aptos" w:hAnsi="Aptos"/>
        </w:rPr>
        <w:t>PostgreSQL</w:t>
      </w:r>
      <w:r w:rsidRPr="0001362A">
        <w:rPr>
          <w:rFonts w:ascii="Aptos" w:hAnsi="Aptos"/>
          <w:lang w:val="ru-RU"/>
        </w:rPr>
        <w:t xml:space="preserve"> • </w:t>
      </w:r>
      <w:proofErr w:type="spellStart"/>
      <w:r w:rsidRPr="0001362A">
        <w:rPr>
          <w:rFonts w:ascii="Aptos" w:hAnsi="Aptos"/>
        </w:rPr>
        <w:t>SeaweedFS</w:t>
      </w:r>
      <w:proofErr w:type="spellEnd"/>
      <w:r w:rsidRPr="0001362A">
        <w:rPr>
          <w:rFonts w:ascii="Aptos" w:hAnsi="Aptos"/>
          <w:lang w:val="ru-RU"/>
        </w:rPr>
        <w:t xml:space="preserve"> • </w:t>
      </w:r>
      <w:r w:rsidRPr="0001362A">
        <w:rPr>
          <w:rFonts w:ascii="Aptos" w:hAnsi="Aptos"/>
        </w:rPr>
        <w:t>CLI</w:t>
      </w:r>
    </w:p>
    <w:p w14:paraId="7FB092F6" w14:textId="73FFB718" w:rsidR="00083BC3" w:rsidRPr="0001362A" w:rsidRDefault="00000000">
      <w:pPr>
        <w:rPr>
          <w:lang w:val="ru-RU"/>
        </w:rPr>
      </w:pPr>
      <w:r w:rsidRPr="0001362A">
        <w:rPr>
          <w:lang w:val="ru-RU"/>
        </w:rPr>
        <w:t>Обновлено: 15.07.2026</w:t>
      </w:r>
    </w:p>
    <w:p w14:paraId="6DF0A3FE" w14:textId="77777777" w:rsidR="00083BC3" w:rsidRPr="0001362A" w:rsidRDefault="00000000">
      <w:pPr>
        <w:rPr>
          <w:lang w:val="ru-RU"/>
        </w:rPr>
      </w:pPr>
      <w:r w:rsidRPr="0001362A">
        <w:rPr>
          <w:lang w:val="ru-RU"/>
        </w:rPr>
        <w:br w:type="page"/>
      </w:r>
    </w:p>
    <w:p w14:paraId="46986F79" w14:textId="3E157528" w:rsidR="00083BC3" w:rsidRPr="0001362A" w:rsidRDefault="0001362A">
      <w:pPr>
        <w:pStyle w:val="1"/>
        <w:rPr>
          <w:rFonts w:ascii="Aptos" w:hAnsi="Aptos"/>
        </w:rPr>
      </w:pPr>
      <w:r>
        <w:rPr>
          <w:rFonts w:ascii="Aptos" w:hAnsi="Aptos"/>
          <w:lang w:val="ru-RU"/>
        </w:rPr>
        <w:lastRenderedPageBreak/>
        <w:t>1</w:t>
      </w:r>
      <w:r w:rsidR="00000000" w:rsidRPr="0001362A">
        <w:rPr>
          <w:rFonts w:ascii="Aptos" w:hAnsi="Aptos"/>
        </w:rPr>
        <w:t xml:space="preserve">. </w:t>
      </w:r>
      <w:proofErr w:type="spellStart"/>
      <w:r w:rsidR="00000000" w:rsidRPr="0001362A">
        <w:rPr>
          <w:rFonts w:ascii="Aptos" w:hAnsi="Aptos"/>
        </w:rPr>
        <w:t>Границы</w:t>
      </w:r>
      <w:proofErr w:type="spellEnd"/>
      <w:r w:rsidR="00000000" w:rsidRPr="0001362A">
        <w:rPr>
          <w:rFonts w:ascii="Aptos" w:hAnsi="Aptos"/>
        </w:rPr>
        <w:t xml:space="preserve"> </w:t>
      </w:r>
      <w:proofErr w:type="spellStart"/>
      <w:r w:rsidR="00000000" w:rsidRPr="0001362A">
        <w:rPr>
          <w:rFonts w:ascii="Aptos" w:hAnsi="Aptos"/>
        </w:rPr>
        <w:t>ответственности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200"/>
      </w:tblGrid>
      <w:tr w:rsidR="00083BC3" w:rsidRPr="0001362A" w14:paraId="25AD1188" w14:textId="77777777"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60F94BB9" w14:textId="77777777" w:rsidR="00083BC3" w:rsidRPr="0001362A" w:rsidRDefault="00000000">
            <w:pPr>
              <w:rPr>
                <w:sz w:val="20"/>
                <w:szCs w:val="20"/>
              </w:rPr>
            </w:pPr>
            <w:r w:rsidRPr="0001362A">
              <w:rPr>
                <w:b/>
                <w:color w:val="FFFFFF"/>
                <w:sz w:val="20"/>
                <w:szCs w:val="20"/>
              </w:rPr>
              <w:t>Компонент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56DADF15" w14:textId="77777777" w:rsidR="00083BC3" w:rsidRPr="0001362A" w:rsidRDefault="00000000">
            <w:pPr>
              <w:rPr>
                <w:sz w:val="20"/>
                <w:szCs w:val="20"/>
              </w:rPr>
            </w:pPr>
            <w:r w:rsidRPr="0001362A">
              <w:rPr>
                <w:b/>
                <w:color w:val="FFFFFF"/>
                <w:sz w:val="20"/>
                <w:szCs w:val="20"/>
              </w:rPr>
              <w:t>Что хранит</w:t>
            </w:r>
          </w:p>
        </w:tc>
      </w:tr>
      <w:tr w:rsidR="00083BC3" w:rsidRPr="0001362A" w14:paraId="7C4F00D9" w14:textId="77777777">
        <w:trPr>
          <w:jc w:val="center"/>
        </w:trPr>
        <w:tc>
          <w:tcPr>
            <w:tcW w:w="2160" w:type="dxa"/>
            <w:vAlign w:val="center"/>
          </w:tcPr>
          <w:p w14:paraId="7B864D45" w14:textId="77777777" w:rsidR="00083BC3" w:rsidRPr="0001362A" w:rsidRDefault="00000000">
            <w:pPr>
              <w:rPr>
                <w:sz w:val="20"/>
                <w:szCs w:val="20"/>
              </w:rPr>
            </w:pPr>
            <w:r w:rsidRPr="0001362A">
              <w:rPr>
                <w:sz w:val="20"/>
                <w:szCs w:val="20"/>
              </w:rPr>
              <w:t>PostgreSQL</w:t>
            </w:r>
          </w:p>
        </w:tc>
        <w:tc>
          <w:tcPr>
            <w:tcW w:w="7200" w:type="dxa"/>
            <w:vAlign w:val="center"/>
          </w:tcPr>
          <w:p w14:paraId="6A4F391D" w14:textId="77777777" w:rsidR="00083BC3" w:rsidRPr="0001362A" w:rsidRDefault="00000000">
            <w:pPr>
              <w:rPr>
                <w:sz w:val="20"/>
                <w:szCs w:val="20"/>
                <w:lang w:val="ru-RU"/>
              </w:rPr>
            </w:pPr>
            <w:r w:rsidRPr="0001362A">
              <w:rPr>
                <w:sz w:val="20"/>
                <w:szCs w:val="20"/>
                <w:lang w:val="ru-RU"/>
              </w:rPr>
              <w:t xml:space="preserve">Пользователей, </w:t>
            </w:r>
            <w:r w:rsidRPr="0001362A">
              <w:rPr>
                <w:sz w:val="20"/>
                <w:szCs w:val="20"/>
              </w:rPr>
              <w:t>workspace</w:t>
            </w:r>
            <w:r w:rsidRPr="0001362A">
              <w:rPr>
                <w:sz w:val="20"/>
                <w:szCs w:val="20"/>
                <w:lang w:val="ru-RU"/>
              </w:rPr>
              <w:t xml:space="preserve"> </w:t>
            </w:r>
            <w:r w:rsidRPr="0001362A">
              <w:rPr>
                <w:sz w:val="20"/>
                <w:szCs w:val="20"/>
              </w:rPr>
              <w:t>base</w:t>
            </w:r>
            <w:r w:rsidRPr="0001362A">
              <w:rPr>
                <w:sz w:val="20"/>
                <w:szCs w:val="20"/>
                <w:lang w:val="ru-RU"/>
              </w:rPr>
              <w:t xml:space="preserve"> и приватные </w:t>
            </w:r>
            <w:r w:rsidRPr="0001362A">
              <w:rPr>
                <w:sz w:val="20"/>
                <w:szCs w:val="20"/>
              </w:rPr>
              <w:t>workspaces</w:t>
            </w:r>
            <w:r w:rsidRPr="0001362A">
              <w:rPr>
                <w:sz w:val="20"/>
                <w:szCs w:val="20"/>
                <w:lang w:val="ru-RU"/>
              </w:rPr>
              <w:t xml:space="preserve">, участников, файлы, версии, историю </w:t>
            </w:r>
            <w:r w:rsidRPr="0001362A">
              <w:rPr>
                <w:sz w:val="20"/>
                <w:szCs w:val="20"/>
              </w:rPr>
              <w:t>update</w:t>
            </w:r>
            <w:r w:rsidRPr="0001362A">
              <w:rPr>
                <w:sz w:val="20"/>
                <w:szCs w:val="20"/>
                <w:lang w:val="ru-RU"/>
              </w:rPr>
              <w:t xml:space="preserve"> </w:t>
            </w:r>
            <w:r w:rsidRPr="0001362A">
              <w:rPr>
                <w:sz w:val="20"/>
                <w:szCs w:val="20"/>
              </w:rPr>
              <w:t>sessions</w:t>
            </w:r>
            <w:r w:rsidRPr="0001362A">
              <w:rPr>
                <w:sz w:val="20"/>
                <w:szCs w:val="20"/>
                <w:lang w:val="ru-RU"/>
              </w:rPr>
              <w:t xml:space="preserve"> и ссылки.</w:t>
            </w:r>
          </w:p>
        </w:tc>
      </w:tr>
      <w:tr w:rsidR="00083BC3" w:rsidRPr="0001362A" w14:paraId="7DFB053B" w14:textId="77777777">
        <w:trPr>
          <w:jc w:val="center"/>
        </w:trPr>
        <w:tc>
          <w:tcPr>
            <w:tcW w:w="2160" w:type="dxa"/>
            <w:vAlign w:val="center"/>
          </w:tcPr>
          <w:p w14:paraId="7DE07393" w14:textId="77777777" w:rsidR="00083BC3" w:rsidRPr="0001362A" w:rsidRDefault="00000000">
            <w:pPr>
              <w:rPr>
                <w:sz w:val="20"/>
                <w:szCs w:val="20"/>
              </w:rPr>
            </w:pPr>
            <w:proofErr w:type="spellStart"/>
            <w:r w:rsidRPr="0001362A">
              <w:rPr>
                <w:sz w:val="20"/>
                <w:szCs w:val="20"/>
              </w:rPr>
              <w:t>SeaweedFS</w:t>
            </w:r>
            <w:proofErr w:type="spellEnd"/>
          </w:p>
        </w:tc>
        <w:tc>
          <w:tcPr>
            <w:tcW w:w="7200" w:type="dxa"/>
            <w:vAlign w:val="center"/>
          </w:tcPr>
          <w:p w14:paraId="26BEBA3A" w14:textId="77777777" w:rsidR="00083BC3" w:rsidRPr="0001362A" w:rsidRDefault="00000000">
            <w:pPr>
              <w:rPr>
                <w:sz w:val="20"/>
                <w:szCs w:val="20"/>
                <w:lang w:val="ru-RU"/>
              </w:rPr>
            </w:pPr>
            <w:r w:rsidRPr="0001362A">
              <w:rPr>
                <w:sz w:val="20"/>
                <w:szCs w:val="20"/>
                <w:lang w:val="ru-RU"/>
              </w:rPr>
              <w:t xml:space="preserve">Только байты объектов по </w:t>
            </w:r>
            <w:r w:rsidRPr="0001362A">
              <w:rPr>
                <w:sz w:val="20"/>
                <w:szCs w:val="20"/>
              </w:rPr>
              <w:t>bucket</w:t>
            </w:r>
            <w:r w:rsidRPr="0001362A">
              <w:rPr>
                <w:sz w:val="20"/>
                <w:szCs w:val="20"/>
                <w:lang w:val="ru-RU"/>
              </w:rPr>
              <w:t xml:space="preserve"> и </w:t>
            </w:r>
            <w:r w:rsidRPr="0001362A">
              <w:rPr>
                <w:sz w:val="20"/>
                <w:szCs w:val="20"/>
              </w:rPr>
              <w:t>object</w:t>
            </w:r>
            <w:r w:rsidRPr="0001362A">
              <w:rPr>
                <w:sz w:val="20"/>
                <w:szCs w:val="20"/>
                <w:lang w:val="ru-RU"/>
              </w:rPr>
              <w:t>_</w:t>
            </w:r>
            <w:r w:rsidRPr="0001362A">
              <w:rPr>
                <w:sz w:val="20"/>
                <w:szCs w:val="20"/>
              </w:rPr>
              <w:t>key</w:t>
            </w:r>
            <w:r w:rsidRPr="0001362A">
              <w:rPr>
                <w:sz w:val="20"/>
                <w:szCs w:val="20"/>
                <w:lang w:val="ru-RU"/>
              </w:rPr>
              <w:t>.</w:t>
            </w:r>
          </w:p>
        </w:tc>
      </w:tr>
      <w:tr w:rsidR="00083BC3" w:rsidRPr="0001362A" w14:paraId="288893D2" w14:textId="77777777">
        <w:trPr>
          <w:jc w:val="center"/>
        </w:trPr>
        <w:tc>
          <w:tcPr>
            <w:tcW w:w="2160" w:type="dxa"/>
            <w:vAlign w:val="center"/>
          </w:tcPr>
          <w:p w14:paraId="2204912F" w14:textId="77777777" w:rsidR="00083BC3" w:rsidRPr="0001362A" w:rsidRDefault="00000000">
            <w:pPr>
              <w:rPr>
                <w:sz w:val="20"/>
                <w:szCs w:val="20"/>
              </w:rPr>
            </w:pPr>
            <w:proofErr w:type="spellStart"/>
            <w:r w:rsidRPr="0001362A">
              <w:rPr>
                <w:sz w:val="20"/>
                <w:szCs w:val="20"/>
              </w:rPr>
              <w:t>FileStore</w:t>
            </w:r>
            <w:proofErr w:type="spellEnd"/>
            <w:r w:rsidRPr="0001362A"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7200" w:type="dxa"/>
            <w:vAlign w:val="center"/>
          </w:tcPr>
          <w:p w14:paraId="24428F84" w14:textId="77777777" w:rsidR="00083BC3" w:rsidRPr="0001362A" w:rsidRDefault="00000000">
            <w:pPr>
              <w:rPr>
                <w:sz w:val="20"/>
                <w:szCs w:val="20"/>
                <w:lang w:val="ru-RU"/>
              </w:rPr>
            </w:pPr>
            <w:r w:rsidRPr="0001362A">
              <w:rPr>
                <w:sz w:val="20"/>
                <w:szCs w:val="20"/>
                <w:lang w:val="ru-RU"/>
              </w:rPr>
              <w:t xml:space="preserve">Проверяет права, считает </w:t>
            </w:r>
            <w:r w:rsidRPr="0001362A">
              <w:rPr>
                <w:sz w:val="20"/>
                <w:szCs w:val="20"/>
              </w:rPr>
              <w:t>SHA</w:t>
            </w:r>
            <w:r w:rsidRPr="0001362A">
              <w:rPr>
                <w:sz w:val="20"/>
                <w:szCs w:val="20"/>
                <w:lang w:val="ru-RU"/>
              </w:rPr>
              <w:t>-256, сравнивает файлы, создает версии и выполняет транзакции.</w:t>
            </w:r>
          </w:p>
        </w:tc>
      </w:tr>
      <w:tr w:rsidR="00083BC3" w:rsidRPr="0001362A" w14:paraId="5187A8EE" w14:textId="77777777">
        <w:trPr>
          <w:jc w:val="center"/>
        </w:trPr>
        <w:tc>
          <w:tcPr>
            <w:tcW w:w="2160" w:type="dxa"/>
            <w:vAlign w:val="center"/>
          </w:tcPr>
          <w:p w14:paraId="1A9BA31A" w14:textId="77777777" w:rsidR="00083BC3" w:rsidRPr="0001362A" w:rsidRDefault="00000000">
            <w:pPr>
              <w:rPr>
                <w:sz w:val="20"/>
                <w:szCs w:val="20"/>
              </w:rPr>
            </w:pPr>
            <w:r w:rsidRPr="0001362A">
              <w:rPr>
                <w:sz w:val="20"/>
                <w:szCs w:val="20"/>
              </w:rPr>
              <w:t>CLI/UI</w:t>
            </w:r>
          </w:p>
        </w:tc>
        <w:tc>
          <w:tcPr>
            <w:tcW w:w="7200" w:type="dxa"/>
            <w:vAlign w:val="center"/>
          </w:tcPr>
          <w:p w14:paraId="5FCCDEAE" w14:textId="77777777" w:rsidR="00083BC3" w:rsidRPr="0001362A" w:rsidRDefault="00000000">
            <w:pPr>
              <w:rPr>
                <w:sz w:val="20"/>
                <w:szCs w:val="20"/>
                <w:lang w:val="ru-RU"/>
              </w:rPr>
            </w:pPr>
            <w:r w:rsidRPr="0001362A">
              <w:rPr>
                <w:sz w:val="20"/>
                <w:szCs w:val="20"/>
                <w:lang w:val="ru-RU"/>
              </w:rPr>
              <w:t xml:space="preserve">Передает команды пользователя и показывает </w:t>
            </w:r>
            <w:r w:rsidRPr="0001362A">
              <w:rPr>
                <w:sz w:val="20"/>
                <w:szCs w:val="20"/>
              </w:rPr>
              <w:t>diff</w:t>
            </w:r>
            <w:r w:rsidRPr="0001362A">
              <w:rPr>
                <w:sz w:val="20"/>
                <w:szCs w:val="20"/>
                <w:lang w:val="ru-RU"/>
              </w:rPr>
              <w:t xml:space="preserve"> или предупреждение.</w:t>
            </w:r>
          </w:p>
        </w:tc>
      </w:tr>
    </w:tbl>
    <w:p w14:paraId="5C6885A1" w14:textId="77777777" w:rsidR="00083BC3" w:rsidRPr="0001362A" w:rsidRDefault="00083BC3">
      <w:pPr>
        <w:rPr>
          <w:lang w:val="ru-RU"/>
        </w:rPr>
      </w:pPr>
    </w:p>
    <w:p w14:paraId="30DB6328" w14:textId="77777777" w:rsidR="00083BC3" w:rsidRPr="0001362A" w:rsidRDefault="00000000">
      <w:pPr>
        <w:pStyle w:val="Callout"/>
        <w:rPr>
          <w:lang w:val="ru-RU"/>
        </w:rPr>
      </w:pPr>
      <w:r w:rsidRPr="0001362A">
        <w:t>Bucket</w:t>
      </w:r>
      <w:r w:rsidRPr="0001362A">
        <w:rPr>
          <w:lang w:val="ru-RU"/>
        </w:rPr>
        <w:t xml:space="preserve"> </w:t>
      </w:r>
      <w:r w:rsidRPr="0001362A">
        <w:t>Versioning</w:t>
      </w:r>
      <w:r w:rsidRPr="0001362A">
        <w:rPr>
          <w:lang w:val="ru-RU"/>
        </w:rPr>
        <w:t xml:space="preserve"> не используется. Каждая версия </w:t>
      </w:r>
      <w:proofErr w:type="spellStart"/>
      <w:r w:rsidRPr="0001362A">
        <w:t>FileStore</w:t>
      </w:r>
      <w:proofErr w:type="spellEnd"/>
      <w:r w:rsidRPr="0001362A">
        <w:rPr>
          <w:lang w:val="ru-RU"/>
        </w:rPr>
        <w:t xml:space="preserve"> хранится как отдельный неизменяемый объект </w:t>
      </w:r>
      <w:proofErr w:type="spellStart"/>
      <w:r w:rsidRPr="0001362A">
        <w:t>SeaweedFS</w:t>
      </w:r>
      <w:proofErr w:type="spellEnd"/>
      <w:r w:rsidRPr="0001362A">
        <w:rPr>
          <w:lang w:val="ru-RU"/>
        </w:rPr>
        <w:t xml:space="preserve">, а актуальная версия определяется полем </w:t>
      </w:r>
      <w:proofErr w:type="gramStart"/>
      <w:r w:rsidRPr="0001362A">
        <w:t>files</w:t>
      </w:r>
      <w:r w:rsidRPr="0001362A">
        <w:rPr>
          <w:lang w:val="ru-RU"/>
        </w:rPr>
        <w:t>.</w:t>
      </w:r>
      <w:r w:rsidRPr="0001362A">
        <w:t>current</w:t>
      </w:r>
      <w:proofErr w:type="gramEnd"/>
      <w:r w:rsidRPr="0001362A">
        <w:rPr>
          <w:lang w:val="ru-RU"/>
        </w:rPr>
        <w:t>_</w:t>
      </w:r>
      <w:r w:rsidRPr="0001362A">
        <w:t>version</w:t>
      </w:r>
      <w:r w:rsidRPr="0001362A">
        <w:rPr>
          <w:lang w:val="ru-RU"/>
        </w:rPr>
        <w:t>_</w:t>
      </w:r>
      <w:r w:rsidRPr="0001362A">
        <w:t>id</w:t>
      </w:r>
      <w:r w:rsidRPr="0001362A">
        <w:rPr>
          <w:lang w:val="ru-RU"/>
        </w:rPr>
        <w:t>.</w:t>
      </w:r>
    </w:p>
    <w:p w14:paraId="6B77BE0F" w14:textId="1DE7DCB5" w:rsidR="00083BC3" w:rsidRPr="0001362A" w:rsidRDefault="0001362A">
      <w:pPr>
        <w:pStyle w:val="1"/>
        <w:rPr>
          <w:rFonts w:ascii="Aptos" w:hAnsi="Aptos"/>
          <w:lang w:val="ru-RU"/>
        </w:rPr>
      </w:pPr>
      <w:r>
        <w:rPr>
          <w:rFonts w:ascii="Aptos" w:hAnsi="Aptos"/>
          <w:lang w:val="ru-RU"/>
        </w:rPr>
        <w:t>2</w:t>
      </w:r>
      <w:r w:rsidR="00000000" w:rsidRPr="0001362A">
        <w:rPr>
          <w:rFonts w:ascii="Aptos" w:hAnsi="Aptos"/>
          <w:lang w:val="ru-RU"/>
        </w:rPr>
        <w:t xml:space="preserve">. </w:t>
      </w:r>
      <w:proofErr w:type="spellStart"/>
      <w:r w:rsidR="00000000" w:rsidRPr="0001362A">
        <w:rPr>
          <w:rFonts w:ascii="Aptos" w:hAnsi="Aptos"/>
        </w:rPr>
        <w:t>SeaweedFS</w:t>
      </w:r>
      <w:proofErr w:type="spellEnd"/>
      <w:r w:rsidR="00000000" w:rsidRPr="0001362A">
        <w:rPr>
          <w:rFonts w:ascii="Aptos" w:hAnsi="Aptos"/>
          <w:lang w:val="ru-RU"/>
        </w:rPr>
        <w:t xml:space="preserve"> для </w:t>
      </w:r>
      <w:r w:rsidR="00000000" w:rsidRPr="0001362A">
        <w:rPr>
          <w:rFonts w:ascii="Aptos" w:hAnsi="Aptos"/>
        </w:rPr>
        <w:t>MVP</w:t>
      </w:r>
    </w:p>
    <w:p w14:paraId="6BC33F0E" w14:textId="77777777" w:rsidR="00083BC3" w:rsidRPr="0001362A" w:rsidRDefault="00000000">
      <w:pPr>
        <w:rPr>
          <w:lang w:val="ru-RU"/>
        </w:rPr>
      </w:pPr>
      <w:proofErr w:type="spellStart"/>
      <w:r w:rsidRPr="0001362A">
        <w:t>SeaweedFS</w:t>
      </w:r>
      <w:proofErr w:type="spellEnd"/>
      <w:r w:rsidRPr="0001362A">
        <w:rPr>
          <w:lang w:val="ru-RU"/>
        </w:rPr>
        <w:t xml:space="preserve"> запускается одним контейнером. Внутри процесса логически работают </w:t>
      </w:r>
      <w:r w:rsidRPr="0001362A">
        <w:t>Master</w:t>
      </w:r>
      <w:r w:rsidRPr="0001362A">
        <w:rPr>
          <w:lang w:val="ru-RU"/>
        </w:rPr>
        <w:t xml:space="preserve">, </w:t>
      </w:r>
      <w:r w:rsidRPr="0001362A">
        <w:t>Volume</w:t>
      </w:r>
      <w:r w:rsidRPr="0001362A">
        <w:rPr>
          <w:lang w:val="ru-RU"/>
        </w:rPr>
        <w:t xml:space="preserve">, </w:t>
      </w:r>
      <w:r w:rsidRPr="0001362A">
        <w:t>Filer</w:t>
      </w:r>
      <w:r w:rsidRPr="0001362A">
        <w:rPr>
          <w:lang w:val="ru-RU"/>
        </w:rPr>
        <w:t xml:space="preserve"> и </w:t>
      </w:r>
      <w:r w:rsidRPr="0001362A">
        <w:t>S</w:t>
      </w:r>
      <w:r w:rsidRPr="0001362A">
        <w:rPr>
          <w:lang w:val="ru-RU"/>
        </w:rPr>
        <w:t xml:space="preserve">3 </w:t>
      </w:r>
      <w:r w:rsidRPr="0001362A">
        <w:t>Gateway</w:t>
      </w:r>
      <w:r w:rsidRPr="0001362A">
        <w:rPr>
          <w:lang w:val="ru-RU"/>
        </w:rPr>
        <w:t xml:space="preserve">, но </w:t>
      </w:r>
      <w:proofErr w:type="spellStart"/>
      <w:r w:rsidRPr="0001362A">
        <w:t>FileStore</w:t>
      </w:r>
      <w:proofErr w:type="spellEnd"/>
      <w:r w:rsidRPr="0001362A">
        <w:rPr>
          <w:lang w:val="ru-RU"/>
        </w:rPr>
        <w:t xml:space="preserve"> обращается только к </w:t>
      </w:r>
      <w:r w:rsidRPr="0001362A">
        <w:t>S</w:t>
      </w:r>
      <w:r w:rsidRPr="0001362A">
        <w:rPr>
          <w:lang w:val="ru-RU"/>
        </w:rPr>
        <w:t xml:space="preserve">3 </w:t>
      </w:r>
      <w:r w:rsidRPr="0001362A">
        <w:t>endpoint</w:t>
      </w:r>
      <w:r w:rsidRPr="0001362A">
        <w:rPr>
          <w:lang w:val="ru-RU"/>
        </w:rPr>
        <w:t>.</w:t>
      </w:r>
    </w:p>
    <w:p w14:paraId="3C56F4CC" w14:textId="77777777" w:rsidR="00083BC3" w:rsidRPr="0001362A" w:rsidRDefault="00000000">
      <w:pPr>
        <w:pStyle w:val="CodeBlock"/>
        <w:keepLines/>
        <w:shd w:val="clear" w:color="auto" w:fill="F3F6F9"/>
        <w:rPr>
          <w:rFonts w:ascii="Aptos" w:hAnsi="Aptos"/>
        </w:rPr>
      </w:pPr>
      <w:r w:rsidRPr="0001362A">
        <w:rPr>
          <w:rFonts w:ascii="Aptos" w:hAnsi="Aptos"/>
        </w:rPr>
        <w:t>services:</w:t>
      </w:r>
      <w:r w:rsidRPr="0001362A">
        <w:rPr>
          <w:rFonts w:ascii="Aptos" w:hAnsi="Aptos"/>
        </w:rPr>
        <w:br/>
        <w:t xml:space="preserve">  </w:t>
      </w:r>
      <w:proofErr w:type="spellStart"/>
      <w:r w:rsidRPr="0001362A">
        <w:rPr>
          <w:rFonts w:ascii="Aptos" w:hAnsi="Aptos"/>
        </w:rPr>
        <w:t>seaweedfs</w:t>
      </w:r>
      <w:proofErr w:type="spellEnd"/>
      <w:r w:rsidRPr="0001362A">
        <w:rPr>
          <w:rFonts w:ascii="Aptos" w:hAnsi="Aptos"/>
        </w:rPr>
        <w:t>:</w:t>
      </w:r>
      <w:r w:rsidRPr="0001362A">
        <w:rPr>
          <w:rFonts w:ascii="Aptos" w:hAnsi="Aptos"/>
        </w:rPr>
        <w:br/>
        <w:t xml:space="preserve">    image: </w:t>
      </w:r>
      <w:proofErr w:type="spellStart"/>
      <w:r w:rsidRPr="0001362A">
        <w:rPr>
          <w:rFonts w:ascii="Aptos" w:hAnsi="Aptos"/>
        </w:rPr>
        <w:t>chrislusf</w:t>
      </w:r>
      <w:proofErr w:type="spellEnd"/>
      <w:r w:rsidRPr="0001362A">
        <w:rPr>
          <w:rFonts w:ascii="Aptos" w:hAnsi="Aptos"/>
        </w:rPr>
        <w:t>/</w:t>
      </w:r>
      <w:proofErr w:type="spellStart"/>
      <w:proofErr w:type="gramStart"/>
      <w:r w:rsidRPr="0001362A">
        <w:rPr>
          <w:rFonts w:ascii="Aptos" w:hAnsi="Aptos"/>
        </w:rPr>
        <w:t>seaweedfs:latest</w:t>
      </w:r>
      <w:proofErr w:type="spellEnd"/>
      <w:proofErr w:type="gramEnd"/>
      <w:r w:rsidRPr="0001362A">
        <w:rPr>
          <w:rFonts w:ascii="Aptos" w:hAnsi="Aptos"/>
        </w:rPr>
        <w:br/>
        <w:t xml:space="preserve">    command: server -dir=/data -s3 -s</w:t>
      </w:r>
      <w:proofErr w:type="gramStart"/>
      <w:r w:rsidRPr="0001362A">
        <w:rPr>
          <w:rFonts w:ascii="Aptos" w:hAnsi="Aptos"/>
        </w:rPr>
        <w:t>3.port</w:t>
      </w:r>
      <w:proofErr w:type="gramEnd"/>
      <w:r w:rsidRPr="0001362A">
        <w:rPr>
          <w:rFonts w:ascii="Aptos" w:hAnsi="Aptos"/>
        </w:rPr>
        <w:t>=8333</w:t>
      </w:r>
      <w:r w:rsidRPr="0001362A">
        <w:rPr>
          <w:rFonts w:ascii="Aptos" w:hAnsi="Aptos"/>
        </w:rPr>
        <w:br/>
        <w:t xml:space="preserve">    volumes:</w:t>
      </w:r>
      <w:r w:rsidRPr="0001362A">
        <w:rPr>
          <w:rFonts w:ascii="Aptos" w:hAnsi="Aptos"/>
        </w:rPr>
        <w:br/>
        <w:t xml:space="preserve">      - seaweed_data:/data</w:t>
      </w:r>
      <w:r w:rsidRPr="0001362A">
        <w:rPr>
          <w:rFonts w:ascii="Aptos" w:hAnsi="Aptos"/>
        </w:rPr>
        <w:br/>
        <w:t xml:space="preserve">    ports:</w:t>
      </w:r>
      <w:r w:rsidRPr="0001362A">
        <w:rPr>
          <w:rFonts w:ascii="Aptos" w:hAnsi="Aptos"/>
        </w:rPr>
        <w:br/>
        <w:t xml:space="preserve">      - "8333:8333"</w:t>
      </w:r>
      <w:r w:rsidRPr="0001362A">
        <w:rPr>
          <w:rFonts w:ascii="Aptos" w:hAnsi="Aptos"/>
        </w:rPr>
        <w:br/>
      </w:r>
      <w:r w:rsidRPr="0001362A">
        <w:rPr>
          <w:rFonts w:ascii="Aptos" w:hAnsi="Aptos"/>
        </w:rPr>
        <w:br/>
        <w:t>volumes:</w:t>
      </w:r>
      <w:r w:rsidRPr="0001362A">
        <w:rPr>
          <w:rFonts w:ascii="Aptos" w:hAnsi="Aptos"/>
        </w:rPr>
        <w:br/>
        <w:t xml:space="preserve">  seaweed_data:</w:t>
      </w:r>
    </w:p>
    <w:p w14:paraId="6EFA018F" w14:textId="77777777" w:rsidR="00083BC3" w:rsidRPr="0001362A" w:rsidRDefault="00000000">
      <w:pPr>
        <w:rPr>
          <w:lang w:val="ru-RU"/>
        </w:rPr>
      </w:pPr>
      <w:r w:rsidRPr="0001362A">
        <w:rPr>
          <w:lang w:val="ru-RU"/>
        </w:rPr>
        <w:t xml:space="preserve">Внутренний </w:t>
      </w:r>
      <w:r w:rsidRPr="0001362A">
        <w:t>endpoint</w:t>
      </w:r>
      <w:r w:rsidRPr="0001362A">
        <w:rPr>
          <w:lang w:val="ru-RU"/>
        </w:rPr>
        <w:t xml:space="preserve"> для </w:t>
      </w:r>
      <w:r w:rsidRPr="0001362A">
        <w:t>API</w:t>
      </w:r>
      <w:r w:rsidRPr="0001362A">
        <w:rPr>
          <w:lang w:val="ru-RU"/>
        </w:rPr>
        <w:t>: `</w:t>
      </w:r>
      <w:r w:rsidRPr="0001362A">
        <w:t>http</w:t>
      </w:r>
      <w:r w:rsidRPr="0001362A">
        <w:rPr>
          <w:lang w:val="ru-RU"/>
        </w:rPr>
        <w:t>://</w:t>
      </w:r>
      <w:proofErr w:type="spellStart"/>
      <w:r w:rsidRPr="0001362A">
        <w:t>seaweedfs</w:t>
      </w:r>
      <w:proofErr w:type="spellEnd"/>
      <w:r w:rsidRPr="0001362A">
        <w:rPr>
          <w:lang w:val="ru-RU"/>
        </w:rPr>
        <w:t xml:space="preserve">:8333`. Порт 8333 необязательно публиковать наружу в </w:t>
      </w:r>
      <w:r w:rsidRPr="0001362A">
        <w:t>production</w:t>
      </w:r>
      <w:r w:rsidRPr="0001362A">
        <w:rPr>
          <w:lang w:val="ru-RU"/>
        </w:rPr>
        <w:t>.</w:t>
      </w:r>
    </w:p>
    <w:p w14:paraId="081AC7C9" w14:textId="76D45763" w:rsidR="00083BC3" w:rsidRPr="0001362A" w:rsidRDefault="0001362A">
      <w:pPr>
        <w:pStyle w:val="1"/>
        <w:rPr>
          <w:rFonts w:ascii="Aptos" w:hAnsi="Aptos"/>
          <w:lang w:val="ru-RU"/>
        </w:rPr>
      </w:pPr>
      <w:r>
        <w:rPr>
          <w:rFonts w:ascii="Aptos" w:hAnsi="Aptos"/>
          <w:lang w:val="ru-RU"/>
        </w:rPr>
        <w:lastRenderedPageBreak/>
        <w:t>3</w:t>
      </w:r>
      <w:r w:rsidR="00000000" w:rsidRPr="0001362A">
        <w:rPr>
          <w:rFonts w:ascii="Aptos" w:hAnsi="Aptos"/>
          <w:lang w:val="ru-RU"/>
        </w:rPr>
        <w:t xml:space="preserve">. </w:t>
      </w:r>
      <w:r>
        <w:rPr>
          <w:rFonts w:ascii="Aptos" w:hAnsi="Aptos"/>
          <w:lang w:val="ru-RU"/>
        </w:rPr>
        <w:t>М</w:t>
      </w:r>
      <w:r w:rsidR="00000000" w:rsidRPr="0001362A">
        <w:rPr>
          <w:rFonts w:ascii="Aptos" w:hAnsi="Aptos"/>
          <w:lang w:val="ru-RU"/>
        </w:rPr>
        <w:t>одель данных</w:t>
      </w:r>
    </w:p>
    <w:p w14:paraId="066F0ED0" w14:textId="2D0EC074" w:rsidR="00083BC3" w:rsidRDefault="0001362A">
      <w:pPr>
        <w:pStyle w:val="21"/>
        <w:rPr>
          <w:rFonts w:ascii="Aptos" w:hAnsi="Aptos"/>
          <w:lang w:val="ru-RU"/>
        </w:rPr>
      </w:pPr>
      <w:r>
        <w:rPr>
          <w:rFonts w:ascii="Aptos" w:hAnsi="Aptos"/>
          <w:lang w:val="ru-RU"/>
        </w:rPr>
        <w:t>3</w:t>
      </w:r>
      <w:r w:rsidR="00000000" w:rsidRPr="0001362A">
        <w:rPr>
          <w:rFonts w:ascii="Aptos" w:hAnsi="Aptos"/>
          <w:lang w:val="ru-RU"/>
        </w:rPr>
        <w:t>.1. Связи сущностей</w:t>
      </w:r>
    </w:p>
    <w:p w14:paraId="0DB3E9B8" w14:textId="6F85900B" w:rsidR="0001362A" w:rsidRPr="0001362A" w:rsidRDefault="0001362A" w:rsidP="0001362A">
      <w:pPr>
        <w:rPr>
          <w:lang w:val="ru-RU"/>
        </w:rPr>
      </w:pPr>
      <w:r>
        <w:rPr>
          <w:noProof/>
        </w:rPr>
        <w:drawing>
          <wp:inline distT="0" distB="0" distL="0" distR="0" wp14:anchorId="073D25C1" wp14:editId="15AC97A4">
            <wp:extent cx="6905582" cy="3115733"/>
            <wp:effectExtent l="0" t="0" r="0" b="8890"/>
            <wp:docPr id="9707184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9705" cy="3117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16604" w14:textId="3595C674" w:rsidR="00083BC3" w:rsidRPr="0001362A" w:rsidRDefault="0001362A">
      <w:pPr>
        <w:pStyle w:val="21"/>
        <w:rPr>
          <w:rFonts w:ascii="Aptos" w:hAnsi="Aptos"/>
        </w:rPr>
      </w:pPr>
      <w:r>
        <w:rPr>
          <w:rFonts w:ascii="Aptos" w:hAnsi="Aptos"/>
          <w:lang w:val="ru-RU"/>
        </w:rPr>
        <w:t>3</w:t>
      </w:r>
      <w:r w:rsidR="00000000" w:rsidRPr="0001362A">
        <w:rPr>
          <w:rFonts w:ascii="Aptos" w:hAnsi="Aptos"/>
        </w:rPr>
        <w:t>.2. Таблицы и их смысл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477"/>
        <w:gridCol w:w="5819"/>
      </w:tblGrid>
      <w:tr w:rsidR="00083BC3" w:rsidRPr="0001362A" w14:paraId="373397AE" w14:textId="77777777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02A39F6B" w14:textId="77777777" w:rsidR="00083BC3" w:rsidRPr="0001362A" w:rsidRDefault="00000000">
            <w:pPr>
              <w:rPr>
                <w:sz w:val="20"/>
                <w:szCs w:val="20"/>
              </w:rPr>
            </w:pPr>
            <w:r w:rsidRPr="0001362A">
              <w:rPr>
                <w:b/>
                <w:color w:val="FFFFFF"/>
                <w:sz w:val="20"/>
                <w:szCs w:val="20"/>
              </w:rPr>
              <w:t>Таблица</w:t>
            </w:r>
          </w:p>
        </w:tc>
        <w:tc>
          <w:tcPr>
            <w:tcW w:w="6768" w:type="dxa"/>
            <w:shd w:val="clear" w:color="auto" w:fill="1F4E79"/>
            <w:vAlign w:val="center"/>
          </w:tcPr>
          <w:p w14:paraId="5A277801" w14:textId="77777777" w:rsidR="00083BC3" w:rsidRPr="0001362A" w:rsidRDefault="00000000">
            <w:pPr>
              <w:rPr>
                <w:sz w:val="20"/>
                <w:szCs w:val="20"/>
              </w:rPr>
            </w:pPr>
            <w:r w:rsidRPr="0001362A">
              <w:rPr>
                <w:b/>
                <w:color w:val="FFFFFF"/>
                <w:sz w:val="20"/>
                <w:szCs w:val="20"/>
              </w:rPr>
              <w:t>Назначение</w:t>
            </w:r>
          </w:p>
        </w:tc>
      </w:tr>
      <w:tr w:rsidR="00083BC3" w:rsidRPr="0001362A" w14:paraId="434E9FA1" w14:textId="77777777" w:rsidTr="0001362A">
        <w:trPr>
          <w:trHeight w:val="567"/>
          <w:jc w:val="center"/>
        </w:trPr>
        <w:tc>
          <w:tcPr>
            <w:tcW w:w="2592" w:type="dxa"/>
            <w:vAlign w:val="center"/>
          </w:tcPr>
          <w:p w14:paraId="514ECC78" w14:textId="77777777" w:rsidR="00083BC3" w:rsidRPr="0001362A" w:rsidRDefault="00000000">
            <w:pPr>
              <w:rPr>
                <w:sz w:val="20"/>
                <w:szCs w:val="20"/>
              </w:rPr>
            </w:pPr>
            <w:r w:rsidRPr="0001362A">
              <w:rPr>
                <w:sz w:val="20"/>
                <w:szCs w:val="20"/>
              </w:rPr>
              <w:t>users</w:t>
            </w:r>
          </w:p>
        </w:tc>
        <w:tc>
          <w:tcPr>
            <w:tcW w:w="6768" w:type="dxa"/>
            <w:vAlign w:val="center"/>
          </w:tcPr>
          <w:p w14:paraId="570704C3" w14:textId="77777777" w:rsidR="00083BC3" w:rsidRPr="0001362A" w:rsidRDefault="00000000">
            <w:pPr>
              <w:rPr>
                <w:sz w:val="20"/>
                <w:szCs w:val="20"/>
                <w:lang w:val="ru-RU"/>
              </w:rPr>
            </w:pPr>
            <w:r w:rsidRPr="0001362A">
              <w:rPr>
                <w:sz w:val="20"/>
                <w:szCs w:val="20"/>
                <w:lang w:val="ru-RU"/>
              </w:rPr>
              <w:t>Кто выполняет действия и является автором версии.</w:t>
            </w:r>
          </w:p>
        </w:tc>
      </w:tr>
      <w:tr w:rsidR="00083BC3" w:rsidRPr="0001362A" w14:paraId="739C2084" w14:textId="77777777" w:rsidTr="0001362A">
        <w:trPr>
          <w:trHeight w:val="567"/>
          <w:jc w:val="center"/>
        </w:trPr>
        <w:tc>
          <w:tcPr>
            <w:tcW w:w="2592" w:type="dxa"/>
            <w:vAlign w:val="center"/>
          </w:tcPr>
          <w:p w14:paraId="3A4EC7D1" w14:textId="77777777" w:rsidR="00083BC3" w:rsidRPr="0001362A" w:rsidRDefault="00000000">
            <w:pPr>
              <w:rPr>
                <w:sz w:val="20"/>
                <w:szCs w:val="20"/>
              </w:rPr>
            </w:pPr>
            <w:r w:rsidRPr="0001362A">
              <w:rPr>
                <w:sz w:val="20"/>
                <w:szCs w:val="20"/>
              </w:rPr>
              <w:t>workspaces</w:t>
            </w:r>
          </w:p>
        </w:tc>
        <w:tc>
          <w:tcPr>
            <w:tcW w:w="6768" w:type="dxa"/>
            <w:vAlign w:val="center"/>
          </w:tcPr>
          <w:p w14:paraId="7B547F14" w14:textId="28CE0CE4" w:rsidR="00083BC3" w:rsidRPr="0001362A" w:rsidRDefault="0001362A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</w:t>
            </w:r>
            <w:r w:rsidR="00000000" w:rsidRPr="0001362A">
              <w:rPr>
                <w:sz w:val="20"/>
                <w:szCs w:val="20"/>
                <w:lang w:val="ru-RU"/>
              </w:rPr>
              <w:t>ространства с доступом участников.</w:t>
            </w:r>
            <w:r>
              <w:rPr>
                <w:sz w:val="20"/>
                <w:szCs w:val="20"/>
                <w:lang w:val="ru-RU"/>
              </w:rPr>
              <w:br/>
            </w:r>
            <w:r>
              <w:rPr>
                <w:sz w:val="20"/>
                <w:szCs w:val="20"/>
              </w:rPr>
              <w:t>Workspace</w:t>
            </w:r>
            <w:r w:rsidRPr="0001362A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Base</w:t>
            </w:r>
            <w:r w:rsidRPr="0001362A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>является общим пространством для открытого получения файла по ссылке.</w:t>
            </w:r>
          </w:p>
        </w:tc>
      </w:tr>
      <w:tr w:rsidR="00083BC3" w:rsidRPr="0001362A" w14:paraId="3498CC6F" w14:textId="77777777" w:rsidTr="0001362A">
        <w:trPr>
          <w:trHeight w:val="567"/>
          <w:jc w:val="center"/>
        </w:trPr>
        <w:tc>
          <w:tcPr>
            <w:tcW w:w="2592" w:type="dxa"/>
            <w:vAlign w:val="center"/>
          </w:tcPr>
          <w:p w14:paraId="47986AB4" w14:textId="77777777" w:rsidR="00083BC3" w:rsidRPr="0001362A" w:rsidRDefault="00000000">
            <w:pPr>
              <w:rPr>
                <w:sz w:val="20"/>
                <w:szCs w:val="20"/>
              </w:rPr>
            </w:pPr>
            <w:proofErr w:type="spellStart"/>
            <w:r w:rsidRPr="0001362A">
              <w:rPr>
                <w:sz w:val="20"/>
                <w:szCs w:val="20"/>
              </w:rPr>
              <w:t>workspace_members</w:t>
            </w:r>
            <w:proofErr w:type="spellEnd"/>
          </w:p>
        </w:tc>
        <w:tc>
          <w:tcPr>
            <w:tcW w:w="6768" w:type="dxa"/>
            <w:vAlign w:val="center"/>
          </w:tcPr>
          <w:p w14:paraId="3D4253E2" w14:textId="77777777" w:rsidR="00083BC3" w:rsidRPr="0001362A" w:rsidRDefault="00000000">
            <w:pPr>
              <w:rPr>
                <w:sz w:val="20"/>
                <w:szCs w:val="20"/>
                <w:lang w:val="ru-RU"/>
              </w:rPr>
            </w:pPr>
            <w:r w:rsidRPr="0001362A">
              <w:rPr>
                <w:sz w:val="20"/>
                <w:szCs w:val="20"/>
                <w:lang w:val="ru-RU"/>
              </w:rPr>
              <w:t xml:space="preserve">Состав и роли пользователей приватного </w:t>
            </w:r>
            <w:r w:rsidRPr="0001362A">
              <w:rPr>
                <w:sz w:val="20"/>
                <w:szCs w:val="20"/>
              </w:rPr>
              <w:t>workspace</w:t>
            </w:r>
            <w:r w:rsidRPr="0001362A">
              <w:rPr>
                <w:sz w:val="20"/>
                <w:szCs w:val="20"/>
                <w:lang w:val="ru-RU"/>
              </w:rPr>
              <w:t>; также может использоваться для прав на запись в базовом.</w:t>
            </w:r>
          </w:p>
        </w:tc>
      </w:tr>
      <w:tr w:rsidR="00083BC3" w:rsidRPr="0001362A" w14:paraId="29577C3A" w14:textId="77777777" w:rsidTr="0001362A">
        <w:trPr>
          <w:trHeight w:val="567"/>
          <w:jc w:val="center"/>
        </w:trPr>
        <w:tc>
          <w:tcPr>
            <w:tcW w:w="2592" w:type="dxa"/>
            <w:vAlign w:val="center"/>
          </w:tcPr>
          <w:p w14:paraId="64E7952A" w14:textId="77777777" w:rsidR="00083BC3" w:rsidRPr="0001362A" w:rsidRDefault="00000000">
            <w:pPr>
              <w:rPr>
                <w:sz w:val="20"/>
                <w:szCs w:val="20"/>
              </w:rPr>
            </w:pPr>
            <w:r w:rsidRPr="0001362A">
              <w:rPr>
                <w:sz w:val="20"/>
                <w:szCs w:val="20"/>
              </w:rPr>
              <w:t>files</w:t>
            </w:r>
          </w:p>
        </w:tc>
        <w:tc>
          <w:tcPr>
            <w:tcW w:w="6768" w:type="dxa"/>
            <w:vAlign w:val="center"/>
          </w:tcPr>
          <w:p w14:paraId="23525A1B" w14:textId="77777777" w:rsidR="00083BC3" w:rsidRPr="0001362A" w:rsidRDefault="00000000">
            <w:pPr>
              <w:rPr>
                <w:sz w:val="20"/>
                <w:szCs w:val="20"/>
                <w:lang w:val="ru-RU"/>
              </w:rPr>
            </w:pPr>
            <w:r w:rsidRPr="0001362A">
              <w:rPr>
                <w:sz w:val="20"/>
                <w:szCs w:val="20"/>
                <w:lang w:val="ru-RU"/>
              </w:rPr>
              <w:t>Логический файл и указатель на текущую версию.</w:t>
            </w:r>
          </w:p>
        </w:tc>
      </w:tr>
      <w:tr w:rsidR="00083BC3" w:rsidRPr="0001362A" w14:paraId="221437A2" w14:textId="77777777" w:rsidTr="0001362A">
        <w:trPr>
          <w:trHeight w:val="567"/>
          <w:jc w:val="center"/>
        </w:trPr>
        <w:tc>
          <w:tcPr>
            <w:tcW w:w="2592" w:type="dxa"/>
            <w:vAlign w:val="center"/>
          </w:tcPr>
          <w:p w14:paraId="1C457C50" w14:textId="77777777" w:rsidR="00083BC3" w:rsidRPr="0001362A" w:rsidRDefault="00000000">
            <w:pPr>
              <w:rPr>
                <w:sz w:val="20"/>
                <w:szCs w:val="20"/>
              </w:rPr>
            </w:pPr>
            <w:proofErr w:type="spellStart"/>
            <w:r w:rsidRPr="0001362A">
              <w:rPr>
                <w:sz w:val="20"/>
                <w:szCs w:val="20"/>
              </w:rPr>
              <w:t>storage_objects</w:t>
            </w:r>
            <w:proofErr w:type="spellEnd"/>
          </w:p>
        </w:tc>
        <w:tc>
          <w:tcPr>
            <w:tcW w:w="6768" w:type="dxa"/>
            <w:vAlign w:val="center"/>
          </w:tcPr>
          <w:p w14:paraId="30BEC83A" w14:textId="77777777" w:rsidR="00083BC3" w:rsidRPr="0001362A" w:rsidRDefault="00000000">
            <w:pPr>
              <w:rPr>
                <w:sz w:val="20"/>
                <w:szCs w:val="20"/>
                <w:lang w:val="ru-RU"/>
              </w:rPr>
            </w:pPr>
            <w:r w:rsidRPr="0001362A">
              <w:rPr>
                <w:sz w:val="20"/>
                <w:szCs w:val="20"/>
                <w:lang w:val="ru-RU"/>
              </w:rPr>
              <w:t xml:space="preserve">Ссылка на физический объект в </w:t>
            </w:r>
            <w:proofErr w:type="spellStart"/>
            <w:r w:rsidRPr="0001362A">
              <w:rPr>
                <w:sz w:val="20"/>
                <w:szCs w:val="20"/>
              </w:rPr>
              <w:t>SeaweedFS</w:t>
            </w:r>
            <w:proofErr w:type="spellEnd"/>
            <w:r w:rsidRPr="0001362A">
              <w:rPr>
                <w:sz w:val="20"/>
                <w:szCs w:val="20"/>
                <w:lang w:val="ru-RU"/>
              </w:rPr>
              <w:t>.</w:t>
            </w:r>
          </w:p>
        </w:tc>
      </w:tr>
      <w:tr w:rsidR="00083BC3" w:rsidRPr="0001362A" w14:paraId="7A2AFEEC" w14:textId="77777777" w:rsidTr="0001362A">
        <w:trPr>
          <w:trHeight w:val="567"/>
          <w:jc w:val="center"/>
        </w:trPr>
        <w:tc>
          <w:tcPr>
            <w:tcW w:w="2592" w:type="dxa"/>
            <w:vAlign w:val="center"/>
          </w:tcPr>
          <w:p w14:paraId="7CA6FE2A" w14:textId="77777777" w:rsidR="00083BC3" w:rsidRPr="0001362A" w:rsidRDefault="00000000">
            <w:pPr>
              <w:rPr>
                <w:sz w:val="20"/>
                <w:szCs w:val="20"/>
              </w:rPr>
            </w:pPr>
            <w:proofErr w:type="spellStart"/>
            <w:r w:rsidRPr="0001362A">
              <w:rPr>
                <w:sz w:val="20"/>
                <w:szCs w:val="20"/>
              </w:rPr>
              <w:t>file_versions</w:t>
            </w:r>
            <w:proofErr w:type="spellEnd"/>
          </w:p>
        </w:tc>
        <w:tc>
          <w:tcPr>
            <w:tcW w:w="6768" w:type="dxa"/>
            <w:vAlign w:val="center"/>
          </w:tcPr>
          <w:p w14:paraId="2D7199EE" w14:textId="120ED674" w:rsidR="00083BC3" w:rsidRPr="0001362A" w:rsidRDefault="000136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О</w:t>
            </w:r>
            <w:proofErr w:type="spellStart"/>
            <w:r w:rsidR="00000000" w:rsidRPr="0001362A">
              <w:rPr>
                <w:sz w:val="20"/>
                <w:szCs w:val="20"/>
              </w:rPr>
              <w:t>публикованные</w:t>
            </w:r>
            <w:proofErr w:type="spellEnd"/>
            <w:r w:rsidR="00000000" w:rsidRPr="0001362A">
              <w:rPr>
                <w:sz w:val="20"/>
                <w:szCs w:val="20"/>
              </w:rPr>
              <w:t xml:space="preserve"> </w:t>
            </w:r>
            <w:proofErr w:type="spellStart"/>
            <w:r w:rsidR="00000000" w:rsidRPr="0001362A">
              <w:rPr>
                <w:sz w:val="20"/>
                <w:szCs w:val="20"/>
              </w:rPr>
              <w:t>версии</w:t>
            </w:r>
            <w:proofErr w:type="spellEnd"/>
            <w:r w:rsidR="00000000" w:rsidRPr="0001362A">
              <w:rPr>
                <w:sz w:val="20"/>
                <w:szCs w:val="20"/>
              </w:rPr>
              <w:t xml:space="preserve"> </w:t>
            </w:r>
            <w:proofErr w:type="spellStart"/>
            <w:r w:rsidR="00000000" w:rsidRPr="0001362A">
              <w:rPr>
                <w:sz w:val="20"/>
                <w:szCs w:val="20"/>
              </w:rPr>
              <w:t>файла</w:t>
            </w:r>
            <w:proofErr w:type="spellEnd"/>
            <w:r w:rsidR="00000000" w:rsidRPr="0001362A">
              <w:rPr>
                <w:sz w:val="20"/>
                <w:szCs w:val="20"/>
              </w:rPr>
              <w:t>.</w:t>
            </w:r>
          </w:p>
        </w:tc>
      </w:tr>
      <w:tr w:rsidR="00083BC3" w:rsidRPr="0001362A" w14:paraId="52575A79" w14:textId="77777777" w:rsidTr="0001362A">
        <w:trPr>
          <w:trHeight w:val="567"/>
          <w:jc w:val="center"/>
        </w:trPr>
        <w:tc>
          <w:tcPr>
            <w:tcW w:w="2592" w:type="dxa"/>
            <w:vAlign w:val="center"/>
          </w:tcPr>
          <w:p w14:paraId="5E829E2A" w14:textId="77777777" w:rsidR="00083BC3" w:rsidRPr="0001362A" w:rsidRDefault="00000000">
            <w:pPr>
              <w:rPr>
                <w:sz w:val="20"/>
                <w:szCs w:val="20"/>
              </w:rPr>
            </w:pPr>
            <w:r w:rsidRPr="0001362A">
              <w:rPr>
                <w:sz w:val="20"/>
                <w:szCs w:val="20"/>
              </w:rPr>
              <w:t>file_update_sessions</w:t>
            </w:r>
          </w:p>
        </w:tc>
        <w:tc>
          <w:tcPr>
            <w:tcW w:w="6768" w:type="dxa"/>
            <w:vAlign w:val="center"/>
          </w:tcPr>
          <w:p w14:paraId="53FAA9F7" w14:textId="77777777" w:rsidR="00083BC3" w:rsidRPr="0001362A" w:rsidRDefault="00000000">
            <w:pPr>
              <w:rPr>
                <w:sz w:val="20"/>
                <w:szCs w:val="20"/>
                <w:lang w:val="ru-RU"/>
              </w:rPr>
            </w:pPr>
            <w:r w:rsidRPr="0001362A">
              <w:rPr>
                <w:sz w:val="20"/>
                <w:szCs w:val="20"/>
                <w:lang w:val="ru-RU"/>
              </w:rPr>
              <w:t xml:space="preserve">История попыток обновления; строка </w:t>
            </w:r>
            <w:r w:rsidRPr="0001362A">
              <w:rPr>
                <w:sz w:val="20"/>
                <w:szCs w:val="20"/>
              </w:rPr>
              <w:t>status</w:t>
            </w:r>
            <w:r w:rsidRPr="0001362A">
              <w:rPr>
                <w:sz w:val="20"/>
                <w:szCs w:val="20"/>
                <w:lang w:val="ru-RU"/>
              </w:rPr>
              <w:t>=</w:t>
            </w:r>
            <w:r w:rsidRPr="0001362A">
              <w:rPr>
                <w:sz w:val="20"/>
                <w:szCs w:val="20"/>
              </w:rPr>
              <w:t>active</w:t>
            </w:r>
            <w:r w:rsidRPr="0001362A">
              <w:rPr>
                <w:sz w:val="20"/>
                <w:szCs w:val="20"/>
                <w:lang w:val="ru-RU"/>
              </w:rPr>
              <w:t xml:space="preserve"> выполняет роль блокировки параллельного обновления.</w:t>
            </w:r>
          </w:p>
        </w:tc>
      </w:tr>
      <w:tr w:rsidR="00083BC3" w:rsidRPr="0001362A" w14:paraId="70518922" w14:textId="77777777" w:rsidTr="0001362A">
        <w:trPr>
          <w:trHeight w:val="567"/>
          <w:jc w:val="center"/>
        </w:trPr>
        <w:tc>
          <w:tcPr>
            <w:tcW w:w="2592" w:type="dxa"/>
            <w:vAlign w:val="center"/>
          </w:tcPr>
          <w:p w14:paraId="7C36A374" w14:textId="77777777" w:rsidR="00083BC3" w:rsidRPr="0001362A" w:rsidRDefault="00000000">
            <w:pPr>
              <w:rPr>
                <w:sz w:val="20"/>
                <w:szCs w:val="20"/>
              </w:rPr>
            </w:pPr>
            <w:proofErr w:type="spellStart"/>
            <w:r w:rsidRPr="0001362A">
              <w:rPr>
                <w:sz w:val="20"/>
                <w:szCs w:val="20"/>
              </w:rPr>
              <w:t>file_links</w:t>
            </w:r>
            <w:proofErr w:type="spellEnd"/>
          </w:p>
        </w:tc>
        <w:tc>
          <w:tcPr>
            <w:tcW w:w="6768" w:type="dxa"/>
            <w:vAlign w:val="center"/>
          </w:tcPr>
          <w:p w14:paraId="57298EA1" w14:textId="7986771A" w:rsidR="00083BC3" w:rsidRPr="0001362A" w:rsidRDefault="00000000">
            <w:pPr>
              <w:rPr>
                <w:sz w:val="20"/>
                <w:szCs w:val="20"/>
                <w:lang w:val="ru-RU"/>
              </w:rPr>
            </w:pPr>
            <w:r w:rsidRPr="0001362A">
              <w:rPr>
                <w:sz w:val="20"/>
                <w:szCs w:val="20"/>
                <w:lang w:val="ru-RU"/>
              </w:rPr>
              <w:t xml:space="preserve">Ссылка на </w:t>
            </w:r>
            <w:r w:rsidR="0001362A">
              <w:rPr>
                <w:sz w:val="20"/>
                <w:szCs w:val="20"/>
                <w:lang w:val="ru-RU"/>
              </w:rPr>
              <w:t>актуальный файл</w:t>
            </w:r>
            <w:r w:rsidRPr="0001362A">
              <w:rPr>
                <w:sz w:val="20"/>
                <w:szCs w:val="20"/>
                <w:lang w:val="ru-RU"/>
              </w:rPr>
              <w:t xml:space="preserve"> либо конкретную версию; анонимный доступ разрешен только для </w:t>
            </w:r>
            <w:r w:rsidRPr="0001362A">
              <w:rPr>
                <w:sz w:val="20"/>
                <w:szCs w:val="20"/>
              </w:rPr>
              <w:t>workspace</w:t>
            </w:r>
            <w:r w:rsidRPr="0001362A">
              <w:rPr>
                <w:sz w:val="20"/>
                <w:szCs w:val="20"/>
                <w:lang w:val="ru-RU"/>
              </w:rPr>
              <w:t xml:space="preserve"> </w:t>
            </w:r>
            <w:r w:rsidRPr="0001362A">
              <w:rPr>
                <w:sz w:val="20"/>
                <w:szCs w:val="20"/>
              </w:rPr>
              <w:t>base</w:t>
            </w:r>
            <w:r w:rsidRPr="0001362A">
              <w:rPr>
                <w:sz w:val="20"/>
                <w:szCs w:val="20"/>
                <w:lang w:val="ru-RU"/>
              </w:rPr>
              <w:t>.</w:t>
            </w:r>
          </w:p>
        </w:tc>
      </w:tr>
      <w:tr w:rsidR="00083BC3" w:rsidRPr="0001362A" w14:paraId="692A5984" w14:textId="77777777" w:rsidTr="0001362A">
        <w:trPr>
          <w:trHeight w:val="567"/>
          <w:jc w:val="center"/>
        </w:trPr>
        <w:tc>
          <w:tcPr>
            <w:tcW w:w="5040" w:type="dxa"/>
          </w:tcPr>
          <w:p w14:paraId="0306C49B" w14:textId="77777777" w:rsidR="00083BC3" w:rsidRPr="0001362A" w:rsidRDefault="00000000">
            <w:pPr>
              <w:rPr>
                <w:sz w:val="20"/>
                <w:szCs w:val="20"/>
              </w:rPr>
            </w:pPr>
            <w:proofErr w:type="spellStart"/>
            <w:r w:rsidRPr="0001362A">
              <w:rPr>
                <w:sz w:val="20"/>
                <w:szCs w:val="20"/>
              </w:rPr>
              <w:t>file_locks</w:t>
            </w:r>
            <w:proofErr w:type="spellEnd"/>
          </w:p>
        </w:tc>
        <w:tc>
          <w:tcPr>
            <w:tcW w:w="5040" w:type="dxa"/>
          </w:tcPr>
          <w:p w14:paraId="35B12D79" w14:textId="77777777" w:rsidR="00083BC3" w:rsidRPr="0001362A" w:rsidRDefault="00000000">
            <w:pPr>
              <w:rPr>
                <w:sz w:val="20"/>
                <w:szCs w:val="20"/>
                <w:lang w:val="ru-RU"/>
              </w:rPr>
            </w:pPr>
            <w:r w:rsidRPr="0001362A">
              <w:rPr>
                <w:sz w:val="20"/>
                <w:szCs w:val="20"/>
                <w:lang w:val="ru-RU"/>
              </w:rPr>
              <w:t xml:space="preserve">История полного запрета изменений файла; </w:t>
            </w:r>
            <w:r w:rsidRPr="0001362A">
              <w:rPr>
                <w:sz w:val="20"/>
                <w:szCs w:val="20"/>
              </w:rPr>
              <w:t>released</w:t>
            </w:r>
            <w:r w:rsidRPr="0001362A">
              <w:rPr>
                <w:sz w:val="20"/>
                <w:szCs w:val="20"/>
                <w:lang w:val="ru-RU"/>
              </w:rPr>
              <w:t>_</w:t>
            </w:r>
            <w:r w:rsidRPr="0001362A">
              <w:rPr>
                <w:sz w:val="20"/>
                <w:szCs w:val="20"/>
              </w:rPr>
              <w:t>at</w:t>
            </w:r>
            <w:r w:rsidRPr="0001362A">
              <w:rPr>
                <w:sz w:val="20"/>
                <w:szCs w:val="20"/>
                <w:lang w:val="ru-RU"/>
              </w:rPr>
              <w:t xml:space="preserve"> </w:t>
            </w:r>
            <w:r w:rsidRPr="0001362A">
              <w:rPr>
                <w:sz w:val="20"/>
                <w:szCs w:val="20"/>
              </w:rPr>
              <w:t>IS</w:t>
            </w:r>
            <w:r w:rsidRPr="0001362A">
              <w:rPr>
                <w:sz w:val="20"/>
                <w:szCs w:val="20"/>
                <w:lang w:val="ru-RU"/>
              </w:rPr>
              <w:t xml:space="preserve"> </w:t>
            </w:r>
            <w:r w:rsidRPr="0001362A">
              <w:rPr>
                <w:sz w:val="20"/>
                <w:szCs w:val="20"/>
              </w:rPr>
              <w:t>NULL</w:t>
            </w:r>
            <w:r w:rsidRPr="0001362A">
              <w:rPr>
                <w:sz w:val="20"/>
                <w:szCs w:val="20"/>
                <w:lang w:val="ru-RU"/>
              </w:rPr>
              <w:t xml:space="preserve"> означает активную блокировку.</w:t>
            </w:r>
          </w:p>
        </w:tc>
      </w:tr>
    </w:tbl>
    <w:p w14:paraId="18B916A4" w14:textId="77777777" w:rsidR="00083BC3" w:rsidRPr="0001362A" w:rsidRDefault="00083BC3">
      <w:pPr>
        <w:rPr>
          <w:lang w:val="ru-RU"/>
        </w:rPr>
      </w:pPr>
    </w:p>
    <w:p w14:paraId="0FA64475" w14:textId="2D32A170" w:rsidR="00083BC3" w:rsidRPr="0001362A" w:rsidRDefault="0001362A">
      <w:pPr>
        <w:pStyle w:val="21"/>
        <w:rPr>
          <w:rFonts w:ascii="Aptos" w:hAnsi="Aptos"/>
        </w:rPr>
      </w:pPr>
      <w:r w:rsidRPr="0001362A">
        <w:rPr>
          <w:rFonts w:ascii="Aptos" w:hAnsi="Aptos"/>
        </w:rPr>
        <w:lastRenderedPageBreak/>
        <w:t>3</w:t>
      </w:r>
      <w:r w:rsidR="00000000" w:rsidRPr="0001362A">
        <w:rPr>
          <w:rFonts w:ascii="Aptos" w:hAnsi="Aptos"/>
        </w:rPr>
        <w:t>.3. Рекомендуемый DDL</w:t>
      </w:r>
    </w:p>
    <w:p w14:paraId="789CFCCA" w14:textId="65396BD3" w:rsidR="00083BC3" w:rsidRPr="0001362A" w:rsidRDefault="00000000">
      <w:pPr>
        <w:pStyle w:val="CodeBlock"/>
        <w:keepLines/>
        <w:shd w:val="clear" w:color="auto" w:fill="F3F6F9"/>
        <w:rPr>
          <w:rFonts w:ascii="Aptos" w:hAnsi="Aptos"/>
        </w:rPr>
      </w:pPr>
      <w:r w:rsidRPr="0001362A">
        <w:rPr>
          <w:rFonts w:ascii="Aptos" w:hAnsi="Aptos"/>
        </w:rPr>
        <w:t xml:space="preserve">CREATE EXTENSION IF NOT EXISTS </w:t>
      </w:r>
      <w:proofErr w:type="spellStart"/>
      <w:r w:rsidRPr="0001362A">
        <w:rPr>
          <w:rFonts w:ascii="Aptos" w:hAnsi="Aptos"/>
        </w:rPr>
        <w:t>pgcrypto</w:t>
      </w:r>
      <w:proofErr w:type="spellEnd"/>
      <w:r w:rsidRPr="0001362A">
        <w:rPr>
          <w:rFonts w:ascii="Aptos" w:hAnsi="Aptos"/>
        </w:rPr>
        <w:t>;</w:t>
      </w:r>
      <w:r w:rsidRPr="0001362A">
        <w:rPr>
          <w:rFonts w:ascii="Aptos" w:hAnsi="Aptos"/>
        </w:rPr>
        <w:br/>
      </w:r>
      <w:r w:rsidRPr="0001362A">
        <w:rPr>
          <w:rFonts w:ascii="Aptos" w:hAnsi="Aptos"/>
        </w:rPr>
        <w:br/>
        <w:t>CREATE TABLE users (</w:t>
      </w:r>
      <w:r w:rsidRPr="0001362A">
        <w:rPr>
          <w:rFonts w:ascii="Aptos" w:hAnsi="Aptos"/>
        </w:rPr>
        <w:br/>
        <w:t xml:space="preserve">    id UUID PRIMARY KEY DEFAULT </w:t>
      </w:r>
      <w:proofErr w:type="spellStart"/>
      <w:r w:rsidRPr="0001362A">
        <w:rPr>
          <w:rFonts w:ascii="Aptos" w:hAnsi="Aptos"/>
        </w:rPr>
        <w:t>gen_random_uuid</w:t>
      </w:r>
      <w:proofErr w:type="spellEnd"/>
      <w:r w:rsidRPr="0001362A">
        <w:rPr>
          <w:rFonts w:ascii="Aptos" w:hAnsi="Aptos"/>
        </w:rPr>
        <w:t>(),</w:t>
      </w:r>
      <w:r w:rsidRPr="0001362A">
        <w:rPr>
          <w:rFonts w:ascii="Aptos" w:hAnsi="Aptos"/>
        </w:rPr>
        <w:br/>
        <w:t xml:space="preserve">    </w:t>
      </w:r>
      <w:r w:rsidR="0001362A" w:rsidRPr="0001362A">
        <w:rPr>
          <w:rFonts w:ascii="Aptos" w:hAnsi="Aptos"/>
        </w:rPr>
        <w:t xml:space="preserve">name </w:t>
      </w:r>
      <w:r w:rsidRPr="0001362A">
        <w:rPr>
          <w:rFonts w:ascii="Aptos" w:hAnsi="Aptos"/>
        </w:rPr>
        <w:t>TEXT NOT NULL,</w:t>
      </w:r>
      <w:r w:rsidRPr="0001362A">
        <w:rPr>
          <w:rFonts w:ascii="Aptos" w:hAnsi="Aptos"/>
        </w:rPr>
        <w:br/>
        <w:t xml:space="preserve">    </w:t>
      </w:r>
      <w:r w:rsidR="0001362A" w:rsidRPr="0001362A">
        <w:rPr>
          <w:rFonts w:ascii="Aptos" w:hAnsi="Aptos"/>
        </w:rPr>
        <w:t xml:space="preserve">email </w:t>
      </w:r>
      <w:r w:rsidRPr="0001362A">
        <w:rPr>
          <w:rFonts w:ascii="Aptos" w:hAnsi="Aptos"/>
        </w:rPr>
        <w:t>TEXT NOT NULL,</w:t>
      </w:r>
      <w:r w:rsidRPr="0001362A">
        <w:rPr>
          <w:rFonts w:ascii="Aptos" w:hAnsi="Aptos"/>
        </w:rPr>
        <w:br/>
        <w:t xml:space="preserve">    created_at TIMESTAMPTZ NOT NULL DEFAULT now(),</w:t>
      </w:r>
      <w:r w:rsidRPr="0001362A">
        <w:rPr>
          <w:rFonts w:ascii="Aptos" w:hAnsi="Aptos"/>
        </w:rPr>
        <w:br/>
        <w:t xml:space="preserve">    UNIQUE (lower(email))</w:t>
      </w:r>
      <w:r w:rsidRPr="0001362A">
        <w:rPr>
          <w:rFonts w:ascii="Aptos" w:hAnsi="Aptos"/>
        </w:rPr>
        <w:br/>
        <w:t>);</w:t>
      </w:r>
      <w:r w:rsidRPr="0001362A">
        <w:rPr>
          <w:rFonts w:ascii="Aptos" w:hAnsi="Aptos"/>
        </w:rPr>
        <w:br/>
      </w:r>
      <w:r w:rsidRPr="0001362A">
        <w:rPr>
          <w:rFonts w:ascii="Aptos" w:hAnsi="Aptos"/>
        </w:rPr>
        <w:br/>
        <w:t>CREATE TABLE workspaces (</w:t>
      </w:r>
      <w:r w:rsidRPr="0001362A">
        <w:rPr>
          <w:rFonts w:ascii="Aptos" w:hAnsi="Aptos"/>
        </w:rPr>
        <w:br/>
        <w:t xml:space="preserve">    id UUID PRIMARY KEY DEFAULT gen_random_uuid(),</w:t>
      </w:r>
      <w:r w:rsidRPr="0001362A">
        <w:rPr>
          <w:rFonts w:ascii="Aptos" w:hAnsi="Aptos"/>
        </w:rPr>
        <w:br/>
        <w:t xml:space="preserve">    name TEXT NOT NULL,</w:t>
      </w:r>
      <w:r w:rsidRPr="0001362A">
        <w:rPr>
          <w:rFonts w:ascii="Aptos" w:hAnsi="Aptos"/>
        </w:rPr>
        <w:br/>
        <w:t xml:space="preserve">    created_by_user_id UUID NULL REFERENCES users(id),</w:t>
      </w:r>
      <w:r w:rsidRPr="0001362A">
        <w:rPr>
          <w:rFonts w:ascii="Aptos" w:hAnsi="Aptos"/>
        </w:rPr>
        <w:br/>
        <w:t xml:space="preserve">    created_at TIMESTAMPTZ NOT NULL DEFAULT now()</w:t>
      </w:r>
      <w:r w:rsidRPr="0001362A">
        <w:rPr>
          <w:rFonts w:ascii="Aptos" w:hAnsi="Aptos"/>
        </w:rPr>
        <w:br/>
        <w:t>);</w:t>
      </w:r>
      <w:r w:rsidRPr="0001362A">
        <w:rPr>
          <w:rFonts w:ascii="Aptos" w:hAnsi="Aptos"/>
        </w:rPr>
        <w:br/>
      </w:r>
      <w:r w:rsidRPr="0001362A">
        <w:rPr>
          <w:rFonts w:ascii="Aptos" w:hAnsi="Aptos"/>
        </w:rPr>
        <w:br/>
        <w:t>CREATE UNIQUE INDEX uq_workspaces_name_lower</w:t>
      </w:r>
      <w:r w:rsidRPr="0001362A">
        <w:rPr>
          <w:rFonts w:ascii="Aptos" w:hAnsi="Aptos"/>
        </w:rPr>
        <w:br/>
        <w:t>ON workspaces (lower(name));</w:t>
      </w:r>
      <w:r w:rsidRPr="0001362A">
        <w:rPr>
          <w:rFonts w:ascii="Aptos" w:hAnsi="Aptos"/>
        </w:rPr>
        <w:br/>
      </w:r>
      <w:r w:rsidRPr="0001362A">
        <w:rPr>
          <w:rFonts w:ascii="Aptos" w:hAnsi="Aptos"/>
        </w:rPr>
        <w:br/>
        <w:t>CREATE TABLE workspace_members (</w:t>
      </w:r>
      <w:r w:rsidRPr="0001362A">
        <w:rPr>
          <w:rFonts w:ascii="Aptos" w:hAnsi="Aptos"/>
        </w:rPr>
        <w:br/>
        <w:t xml:space="preserve">    workspace_id UUID NOT NULL REFERENCES workspaces(id) ON DELETE CASCADE,</w:t>
      </w:r>
      <w:r w:rsidRPr="0001362A">
        <w:rPr>
          <w:rFonts w:ascii="Aptos" w:hAnsi="Aptos"/>
        </w:rPr>
        <w:br/>
        <w:t xml:space="preserve">    user_id UUID NOT NULL REFERENCES users(id) ON DELETE CASCADE,</w:t>
      </w:r>
      <w:r w:rsidRPr="0001362A">
        <w:rPr>
          <w:rFonts w:ascii="Aptos" w:hAnsi="Aptos"/>
        </w:rPr>
        <w:br/>
        <w:t xml:space="preserve">    role TEXT NOT NULL CHECK (role IN ('owner', 'editor', 'viewer')),</w:t>
      </w:r>
      <w:r w:rsidRPr="0001362A">
        <w:rPr>
          <w:rFonts w:ascii="Aptos" w:hAnsi="Aptos"/>
        </w:rPr>
        <w:br/>
        <w:t xml:space="preserve">    joined_at TIMESTAMPTZ NOT NULL DEFAULT now(),</w:t>
      </w:r>
      <w:r w:rsidRPr="0001362A">
        <w:rPr>
          <w:rFonts w:ascii="Aptos" w:hAnsi="Aptos"/>
        </w:rPr>
        <w:br/>
        <w:t xml:space="preserve">    PRIMARY KEY (workspace_id, user_id)</w:t>
      </w:r>
      <w:r w:rsidRPr="0001362A">
        <w:rPr>
          <w:rFonts w:ascii="Aptos" w:hAnsi="Aptos"/>
        </w:rPr>
        <w:br/>
        <w:t>);</w:t>
      </w:r>
    </w:p>
    <w:p w14:paraId="399ACBBE" w14:textId="153705F9" w:rsidR="00083BC3" w:rsidRPr="0001362A" w:rsidRDefault="00000000">
      <w:pPr>
        <w:pStyle w:val="CodeBlock"/>
        <w:keepLines/>
        <w:shd w:val="clear" w:color="auto" w:fill="F3F6F9"/>
        <w:rPr>
          <w:rFonts w:ascii="Aptos" w:hAnsi="Aptos"/>
        </w:rPr>
      </w:pPr>
      <w:r w:rsidRPr="0001362A">
        <w:rPr>
          <w:rFonts w:ascii="Aptos" w:hAnsi="Aptos"/>
        </w:rPr>
        <w:lastRenderedPageBreak/>
        <w:t xml:space="preserve">CREATE TABLE </w:t>
      </w:r>
      <w:proofErr w:type="spellStart"/>
      <w:r w:rsidRPr="0001362A">
        <w:rPr>
          <w:rFonts w:ascii="Aptos" w:hAnsi="Aptos"/>
        </w:rPr>
        <w:t>storage_objects</w:t>
      </w:r>
      <w:proofErr w:type="spellEnd"/>
      <w:r w:rsidRPr="0001362A">
        <w:rPr>
          <w:rFonts w:ascii="Aptos" w:hAnsi="Aptos"/>
        </w:rPr>
        <w:t xml:space="preserve"> (</w:t>
      </w:r>
      <w:r w:rsidRPr="0001362A">
        <w:rPr>
          <w:rFonts w:ascii="Aptos" w:hAnsi="Aptos"/>
        </w:rPr>
        <w:br/>
        <w:t xml:space="preserve">    id UUID PRIMARY KEY DEFAULT </w:t>
      </w:r>
      <w:proofErr w:type="spellStart"/>
      <w:r w:rsidRPr="0001362A">
        <w:rPr>
          <w:rFonts w:ascii="Aptos" w:hAnsi="Aptos"/>
        </w:rPr>
        <w:t>gen_random_uuid</w:t>
      </w:r>
      <w:proofErr w:type="spellEnd"/>
      <w:r w:rsidRPr="0001362A">
        <w:rPr>
          <w:rFonts w:ascii="Aptos" w:hAnsi="Aptos"/>
        </w:rPr>
        <w:t>(),</w:t>
      </w:r>
      <w:r w:rsidRPr="0001362A">
        <w:rPr>
          <w:rFonts w:ascii="Aptos" w:hAnsi="Aptos"/>
        </w:rPr>
        <w:br/>
        <w:t xml:space="preserve">    bucket TEXT NOT NULL,</w:t>
      </w:r>
      <w:r w:rsidRPr="0001362A">
        <w:rPr>
          <w:rFonts w:ascii="Aptos" w:hAnsi="Aptos"/>
        </w:rPr>
        <w:br/>
        <w:t xml:space="preserve">    </w:t>
      </w:r>
      <w:proofErr w:type="spellStart"/>
      <w:r w:rsidRPr="0001362A">
        <w:rPr>
          <w:rFonts w:ascii="Aptos" w:hAnsi="Aptos"/>
        </w:rPr>
        <w:t>object_key</w:t>
      </w:r>
      <w:proofErr w:type="spellEnd"/>
      <w:r w:rsidRPr="0001362A">
        <w:rPr>
          <w:rFonts w:ascii="Aptos" w:hAnsi="Aptos"/>
        </w:rPr>
        <w:t xml:space="preserve"> TEXT NOT NULL,</w:t>
      </w:r>
      <w:r w:rsidRPr="0001362A">
        <w:rPr>
          <w:rFonts w:ascii="Aptos" w:hAnsi="Aptos"/>
        </w:rPr>
        <w:br/>
        <w:t xml:space="preserve">    sha256 TEXT NOT NULL,</w:t>
      </w:r>
      <w:r w:rsidRPr="0001362A">
        <w:rPr>
          <w:rFonts w:ascii="Aptos" w:hAnsi="Aptos"/>
        </w:rPr>
        <w:br/>
        <w:t xml:space="preserve">    </w:t>
      </w:r>
      <w:proofErr w:type="spellStart"/>
      <w:r w:rsidRPr="0001362A">
        <w:rPr>
          <w:rFonts w:ascii="Aptos" w:hAnsi="Aptos"/>
        </w:rPr>
        <w:t>size_bytes</w:t>
      </w:r>
      <w:proofErr w:type="spellEnd"/>
      <w:r w:rsidRPr="0001362A">
        <w:rPr>
          <w:rFonts w:ascii="Aptos" w:hAnsi="Aptos"/>
        </w:rPr>
        <w:t xml:space="preserve"> BIGINT NOT NULL CHECK (</w:t>
      </w:r>
      <w:proofErr w:type="spellStart"/>
      <w:r w:rsidRPr="0001362A">
        <w:rPr>
          <w:rFonts w:ascii="Aptos" w:hAnsi="Aptos"/>
        </w:rPr>
        <w:t>size_bytes</w:t>
      </w:r>
      <w:proofErr w:type="spellEnd"/>
      <w:r w:rsidRPr="0001362A">
        <w:rPr>
          <w:rFonts w:ascii="Aptos" w:hAnsi="Aptos"/>
        </w:rPr>
        <w:t xml:space="preserve"> &gt;= 0),</w:t>
      </w:r>
      <w:r w:rsidRPr="0001362A">
        <w:rPr>
          <w:rFonts w:ascii="Aptos" w:hAnsi="Aptos"/>
        </w:rPr>
        <w:br/>
        <w:t xml:space="preserve">    </w:t>
      </w:r>
      <w:proofErr w:type="spellStart"/>
      <w:r w:rsidRPr="0001362A">
        <w:rPr>
          <w:rFonts w:ascii="Aptos" w:hAnsi="Aptos"/>
        </w:rPr>
        <w:t>mime_type</w:t>
      </w:r>
      <w:proofErr w:type="spellEnd"/>
      <w:r w:rsidRPr="0001362A">
        <w:rPr>
          <w:rFonts w:ascii="Aptos" w:hAnsi="Aptos"/>
        </w:rPr>
        <w:t xml:space="preserve"> TEXT NULL,</w:t>
      </w:r>
      <w:r w:rsidRPr="0001362A">
        <w:rPr>
          <w:rFonts w:ascii="Aptos" w:hAnsi="Aptos"/>
        </w:rPr>
        <w:br/>
        <w:t xml:space="preserve">    </w:t>
      </w:r>
      <w:proofErr w:type="spellStart"/>
      <w:r w:rsidRPr="0001362A">
        <w:rPr>
          <w:rFonts w:ascii="Aptos" w:hAnsi="Aptos"/>
        </w:rPr>
        <w:t>created_at</w:t>
      </w:r>
      <w:proofErr w:type="spellEnd"/>
      <w:r w:rsidRPr="0001362A">
        <w:rPr>
          <w:rFonts w:ascii="Aptos" w:hAnsi="Aptos"/>
        </w:rPr>
        <w:t xml:space="preserve"> TIMESTAMPTZ NOT NULL DEFAULT now(),</w:t>
      </w:r>
      <w:r w:rsidRPr="0001362A">
        <w:rPr>
          <w:rFonts w:ascii="Aptos" w:hAnsi="Aptos"/>
        </w:rPr>
        <w:br/>
        <w:t xml:space="preserve">    UNIQUE (bucket, </w:t>
      </w:r>
      <w:proofErr w:type="spellStart"/>
      <w:r w:rsidRPr="0001362A">
        <w:rPr>
          <w:rFonts w:ascii="Aptos" w:hAnsi="Aptos"/>
        </w:rPr>
        <w:t>object_key</w:t>
      </w:r>
      <w:proofErr w:type="spellEnd"/>
      <w:r w:rsidRPr="0001362A">
        <w:rPr>
          <w:rFonts w:ascii="Aptos" w:hAnsi="Aptos"/>
        </w:rPr>
        <w:t>)</w:t>
      </w:r>
      <w:r w:rsidRPr="0001362A">
        <w:rPr>
          <w:rFonts w:ascii="Aptos" w:hAnsi="Aptos"/>
        </w:rPr>
        <w:br/>
        <w:t>);</w:t>
      </w:r>
      <w:r w:rsidRPr="0001362A">
        <w:rPr>
          <w:rFonts w:ascii="Aptos" w:hAnsi="Aptos"/>
        </w:rPr>
        <w:br/>
      </w:r>
      <w:r w:rsidRPr="0001362A">
        <w:rPr>
          <w:rFonts w:ascii="Aptos" w:hAnsi="Aptos"/>
        </w:rPr>
        <w:br/>
        <w:t>CREATE TABLE files (</w:t>
      </w:r>
      <w:r w:rsidRPr="0001362A">
        <w:rPr>
          <w:rFonts w:ascii="Aptos" w:hAnsi="Aptos"/>
        </w:rPr>
        <w:br/>
        <w:t xml:space="preserve">    id UUID PRIMARY KEY DEFAULT </w:t>
      </w:r>
      <w:proofErr w:type="spellStart"/>
      <w:r w:rsidRPr="0001362A">
        <w:rPr>
          <w:rFonts w:ascii="Aptos" w:hAnsi="Aptos"/>
        </w:rPr>
        <w:t>gen_random_uuid</w:t>
      </w:r>
      <w:proofErr w:type="spellEnd"/>
      <w:r w:rsidRPr="0001362A">
        <w:rPr>
          <w:rFonts w:ascii="Aptos" w:hAnsi="Aptos"/>
        </w:rPr>
        <w:t>(),</w:t>
      </w:r>
      <w:r w:rsidRPr="0001362A">
        <w:rPr>
          <w:rFonts w:ascii="Aptos" w:hAnsi="Aptos"/>
        </w:rPr>
        <w:br/>
        <w:t xml:space="preserve">    </w:t>
      </w:r>
      <w:proofErr w:type="spellStart"/>
      <w:r w:rsidRPr="0001362A">
        <w:rPr>
          <w:rFonts w:ascii="Aptos" w:hAnsi="Aptos"/>
        </w:rPr>
        <w:t>workspace_id</w:t>
      </w:r>
      <w:proofErr w:type="spellEnd"/>
      <w:r w:rsidRPr="0001362A">
        <w:rPr>
          <w:rFonts w:ascii="Aptos" w:hAnsi="Aptos"/>
        </w:rPr>
        <w:t xml:space="preserve"> UUID NOT NULL REFERENCES workspaces(id),</w:t>
      </w:r>
      <w:r w:rsidRPr="0001362A">
        <w:rPr>
          <w:rFonts w:ascii="Aptos" w:hAnsi="Aptos"/>
        </w:rPr>
        <w:br/>
        <w:t xml:space="preserve">    name TEXT NOT NULL,</w:t>
      </w:r>
      <w:r w:rsidRPr="0001362A">
        <w:rPr>
          <w:rFonts w:ascii="Aptos" w:hAnsi="Aptos"/>
        </w:rPr>
        <w:br/>
        <w:t xml:space="preserve">    description TEXT NULL,</w:t>
      </w:r>
      <w:r w:rsidRPr="0001362A">
        <w:rPr>
          <w:rFonts w:ascii="Aptos" w:hAnsi="Aptos"/>
        </w:rPr>
        <w:br/>
        <w:t xml:space="preserve">    </w:t>
      </w:r>
      <w:proofErr w:type="spellStart"/>
      <w:r w:rsidRPr="0001362A">
        <w:rPr>
          <w:rFonts w:ascii="Aptos" w:hAnsi="Aptos"/>
        </w:rPr>
        <w:t>current_version_id</w:t>
      </w:r>
      <w:proofErr w:type="spellEnd"/>
      <w:r w:rsidRPr="0001362A">
        <w:rPr>
          <w:rFonts w:ascii="Aptos" w:hAnsi="Aptos"/>
        </w:rPr>
        <w:t xml:space="preserve"> UUID NULL,</w:t>
      </w:r>
      <w:r w:rsidRPr="0001362A">
        <w:rPr>
          <w:rFonts w:ascii="Aptos" w:hAnsi="Aptos"/>
        </w:rPr>
        <w:br/>
        <w:t xml:space="preserve">    </w:t>
      </w:r>
      <w:proofErr w:type="spellStart"/>
      <w:r w:rsidRPr="0001362A">
        <w:rPr>
          <w:rFonts w:ascii="Aptos" w:hAnsi="Aptos"/>
        </w:rPr>
        <w:t>created_by_user_id</w:t>
      </w:r>
      <w:proofErr w:type="spellEnd"/>
      <w:r w:rsidRPr="0001362A">
        <w:rPr>
          <w:rFonts w:ascii="Aptos" w:hAnsi="Aptos"/>
        </w:rPr>
        <w:t xml:space="preserve"> UUID NOT NULL REFERENCES users(id),</w:t>
      </w:r>
      <w:r w:rsidRPr="0001362A">
        <w:rPr>
          <w:rFonts w:ascii="Aptos" w:hAnsi="Aptos"/>
        </w:rPr>
        <w:br/>
        <w:t xml:space="preserve">    </w:t>
      </w:r>
      <w:proofErr w:type="spellStart"/>
      <w:r w:rsidRPr="0001362A">
        <w:rPr>
          <w:rFonts w:ascii="Aptos" w:hAnsi="Aptos"/>
        </w:rPr>
        <w:t>created_at</w:t>
      </w:r>
      <w:proofErr w:type="spellEnd"/>
      <w:r w:rsidRPr="0001362A">
        <w:rPr>
          <w:rFonts w:ascii="Aptos" w:hAnsi="Aptos"/>
        </w:rPr>
        <w:t xml:space="preserve"> TIMESTAMPTZ NOT NULL DEFAULT now(),</w:t>
      </w:r>
      <w:r w:rsidRPr="0001362A">
        <w:rPr>
          <w:rFonts w:ascii="Aptos" w:hAnsi="Aptos"/>
        </w:rPr>
        <w:br/>
        <w:t xml:space="preserve">    </w:t>
      </w:r>
      <w:proofErr w:type="spellStart"/>
      <w:r w:rsidRPr="0001362A">
        <w:rPr>
          <w:rFonts w:ascii="Aptos" w:hAnsi="Aptos"/>
        </w:rPr>
        <w:t>updated_at</w:t>
      </w:r>
      <w:proofErr w:type="spellEnd"/>
      <w:r w:rsidRPr="0001362A">
        <w:rPr>
          <w:rFonts w:ascii="Aptos" w:hAnsi="Aptos"/>
        </w:rPr>
        <w:t xml:space="preserve"> TIMESTAMPTZ NOT NULL DEFAULT now(),</w:t>
      </w:r>
      <w:r w:rsidRPr="0001362A">
        <w:rPr>
          <w:rFonts w:ascii="Aptos" w:hAnsi="Aptos"/>
        </w:rPr>
        <w:br/>
        <w:t xml:space="preserve">    UNIQUE (</w:t>
      </w:r>
      <w:proofErr w:type="spellStart"/>
      <w:r w:rsidRPr="0001362A">
        <w:rPr>
          <w:rFonts w:ascii="Aptos" w:hAnsi="Aptos"/>
        </w:rPr>
        <w:t>workspace_id</w:t>
      </w:r>
      <w:proofErr w:type="spellEnd"/>
      <w:r w:rsidRPr="0001362A">
        <w:rPr>
          <w:rFonts w:ascii="Aptos" w:hAnsi="Aptos"/>
        </w:rPr>
        <w:t>, name)</w:t>
      </w:r>
      <w:r w:rsidRPr="0001362A">
        <w:rPr>
          <w:rFonts w:ascii="Aptos" w:hAnsi="Aptos"/>
        </w:rPr>
        <w:br/>
        <w:t>);</w:t>
      </w:r>
      <w:r w:rsidRPr="0001362A">
        <w:rPr>
          <w:rFonts w:ascii="Aptos" w:hAnsi="Aptos"/>
        </w:rPr>
        <w:br/>
      </w:r>
      <w:r w:rsidRPr="0001362A">
        <w:rPr>
          <w:rFonts w:ascii="Aptos" w:hAnsi="Aptos"/>
        </w:rPr>
        <w:br/>
        <w:t xml:space="preserve">CREATE TABLE </w:t>
      </w:r>
      <w:proofErr w:type="spellStart"/>
      <w:r w:rsidRPr="0001362A">
        <w:rPr>
          <w:rFonts w:ascii="Aptos" w:hAnsi="Aptos"/>
        </w:rPr>
        <w:t>file_versions</w:t>
      </w:r>
      <w:proofErr w:type="spellEnd"/>
      <w:r w:rsidRPr="0001362A">
        <w:rPr>
          <w:rFonts w:ascii="Aptos" w:hAnsi="Aptos"/>
        </w:rPr>
        <w:t xml:space="preserve"> (</w:t>
      </w:r>
      <w:r w:rsidRPr="0001362A">
        <w:rPr>
          <w:rFonts w:ascii="Aptos" w:hAnsi="Aptos"/>
        </w:rPr>
        <w:br/>
        <w:t xml:space="preserve">    id UUID PRIMARY KEY DEFAULT </w:t>
      </w:r>
      <w:proofErr w:type="spellStart"/>
      <w:r w:rsidRPr="0001362A">
        <w:rPr>
          <w:rFonts w:ascii="Aptos" w:hAnsi="Aptos"/>
        </w:rPr>
        <w:t>gen_random_uuid</w:t>
      </w:r>
      <w:proofErr w:type="spellEnd"/>
      <w:r w:rsidRPr="0001362A">
        <w:rPr>
          <w:rFonts w:ascii="Aptos" w:hAnsi="Aptos"/>
        </w:rPr>
        <w:t>(),</w:t>
      </w:r>
      <w:r w:rsidRPr="0001362A">
        <w:rPr>
          <w:rFonts w:ascii="Aptos" w:hAnsi="Aptos"/>
        </w:rPr>
        <w:br/>
        <w:t xml:space="preserve">    </w:t>
      </w:r>
      <w:proofErr w:type="spellStart"/>
      <w:r w:rsidRPr="0001362A">
        <w:rPr>
          <w:rFonts w:ascii="Aptos" w:hAnsi="Aptos"/>
        </w:rPr>
        <w:t>file_id</w:t>
      </w:r>
      <w:proofErr w:type="spellEnd"/>
      <w:r w:rsidRPr="0001362A">
        <w:rPr>
          <w:rFonts w:ascii="Aptos" w:hAnsi="Aptos"/>
        </w:rPr>
        <w:t xml:space="preserve"> UUID NOT NULL REFERENCES files(id) ON DELETE CASCADE,</w:t>
      </w:r>
      <w:r w:rsidRPr="0001362A">
        <w:rPr>
          <w:rFonts w:ascii="Aptos" w:hAnsi="Aptos"/>
        </w:rPr>
        <w:br/>
        <w:t xml:space="preserve">    </w:t>
      </w:r>
      <w:proofErr w:type="spellStart"/>
      <w:r w:rsidRPr="0001362A">
        <w:rPr>
          <w:rFonts w:ascii="Aptos" w:hAnsi="Aptos"/>
        </w:rPr>
        <w:t>storage_object_id</w:t>
      </w:r>
      <w:proofErr w:type="spellEnd"/>
      <w:r w:rsidRPr="0001362A">
        <w:rPr>
          <w:rFonts w:ascii="Aptos" w:hAnsi="Aptos"/>
        </w:rPr>
        <w:t xml:space="preserve"> UUID NOT NULL REFERENCES </w:t>
      </w:r>
      <w:proofErr w:type="spellStart"/>
      <w:r w:rsidRPr="0001362A">
        <w:rPr>
          <w:rFonts w:ascii="Aptos" w:hAnsi="Aptos"/>
        </w:rPr>
        <w:t>storage_objects</w:t>
      </w:r>
      <w:proofErr w:type="spellEnd"/>
      <w:r w:rsidRPr="0001362A">
        <w:rPr>
          <w:rFonts w:ascii="Aptos" w:hAnsi="Aptos"/>
        </w:rPr>
        <w:t>(id),</w:t>
      </w:r>
      <w:r w:rsidRPr="0001362A">
        <w:rPr>
          <w:rFonts w:ascii="Aptos" w:hAnsi="Aptos"/>
        </w:rPr>
        <w:br/>
        <w:t xml:space="preserve">    </w:t>
      </w:r>
      <w:proofErr w:type="spellStart"/>
      <w:r w:rsidRPr="0001362A">
        <w:rPr>
          <w:rFonts w:ascii="Aptos" w:hAnsi="Aptos"/>
        </w:rPr>
        <w:t>version_number</w:t>
      </w:r>
      <w:proofErr w:type="spellEnd"/>
      <w:r w:rsidRPr="0001362A">
        <w:rPr>
          <w:rFonts w:ascii="Aptos" w:hAnsi="Aptos"/>
        </w:rPr>
        <w:t xml:space="preserve"> INTEGER NOT NULL CHECK (</w:t>
      </w:r>
      <w:proofErr w:type="spellStart"/>
      <w:r w:rsidRPr="0001362A">
        <w:rPr>
          <w:rFonts w:ascii="Aptos" w:hAnsi="Aptos"/>
        </w:rPr>
        <w:t>version_number</w:t>
      </w:r>
      <w:proofErr w:type="spellEnd"/>
      <w:r w:rsidRPr="0001362A">
        <w:rPr>
          <w:rFonts w:ascii="Aptos" w:hAnsi="Aptos"/>
        </w:rPr>
        <w:t xml:space="preserve"> &gt; 0),</w:t>
      </w:r>
      <w:r w:rsidRPr="0001362A">
        <w:rPr>
          <w:rFonts w:ascii="Aptos" w:hAnsi="Aptos"/>
        </w:rPr>
        <w:br/>
        <w:t xml:space="preserve">    </w:t>
      </w:r>
      <w:proofErr w:type="spellStart"/>
      <w:r w:rsidRPr="0001362A">
        <w:rPr>
          <w:rFonts w:ascii="Aptos" w:hAnsi="Aptos"/>
        </w:rPr>
        <w:t>original_name</w:t>
      </w:r>
      <w:proofErr w:type="spellEnd"/>
      <w:r w:rsidRPr="0001362A">
        <w:rPr>
          <w:rFonts w:ascii="Aptos" w:hAnsi="Aptos"/>
        </w:rPr>
        <w:t xml:space="preserve"> TEXT NOT NULL,</w:t>
      </w:r>
      <w:r w:rsidRPr="0001362A">
        <w:rPr>
          <w:rFonts w:ascii="Aptos" w:hAnsi="Aptos"/>
        </w:rPr>
        <w:br/>
        <w:t xml:space="preserve">    </w:t>
      </w:r>
      <w:r w:rsidR="00FA61CD">
        <w:rPr>
          <w:rFonts w:ascii="Aptos" w:hAnsi="Aptos"/>
        </w:rPr>
        <w:t>description</w:t>
      </w:r>
      <w:r w:rsidRPr="0001362A">
        <w:rPr>
          <w:rFonts w:ascii="Aptos" w:hAnsi="Aptos"/>
        </w:rPr>
        <w:t xml:space="preserve"> TEXT NULL,</w:t>
      </w:r>
      <w:r w:rsidRPr="0001362A">
        <w:rPr>
          <w:rFonts w:ascii="Aptos" w:hAnsi="Aptos"/>
        </w:rPr>
        <w:br/>
        <w:t xml:space="preserve">    </w:t>
      </w:r>
      <w:proofErr w:type="spellStart"/>
      <w:r w:rsidRPr="0001362A">
        <w:rPr>
          <w:rFonts w:ascii="Aptos" w:hAnsi="Aptos"/>
        </w:rPr>
        <w:t>created_by_user_id</w:t>
      </w:r>
      <w:proofErr w:type="spellEnd"/>
      <w:r w:rsidRPr="0001362A">
        <w:rPr>
          <w:rFonts w:ascii="Aptos" w:hAnsi="Aptos"/>
        </w:rPr>
        <w:t xml:space="preserve"> UUID NOT NULL REFERENCES users(id),</w:t>
      </w:r>
      <w:r w:rsidRPr="0001362A">
        <w:rPr>
          <w:rFonts w:ascii="Aptos" w:hAnsi="Aptos"/>
        </w:rPr>
        <w:br/>
        <w:t xml:space="preserve">    created_at TIMESTAMPTZ NOT NULL DEFAULT now(),</w:t>
      </w:r>
      <w:r w:rsidRPr="0001362A">
        <w:rPr>
          <w:rFonts w:ascii="Aptos" w:hAnsi="Aptos"/>
        </w:rPr>
        <w:br/>
        <w:t xml:space="preserve">    UNIQUE (file_id, version_number),</w:t>
      </w:r>
      <w:r w:rsidRPr="0001362A">
        <w:rPr>
          <w:rFonts w:ascii="Aptos" w:hAnsi="Aptos"/>
        </w:rPr>
        <w:br/>
        <w:t xml:space="preserve">    UNIQUE (storage_object_id)</w:t>
      </w:r>
      <w:r w:rsidRPr="0001362A">
        <w:rPr>
          <w:rFonts w:ascii="Aptos" w:hAnsi="Aptos"/>
        </w:rPr>
        <w:br/>
        <w:t>);</w:t>
      </w:r>
      <w:r w:rsidRPr="0001362A">
        <w:rPr>
          <w:rFonts w:ascii="Aptos" w:hAnsi="Aptos"/>
        </w:rPr>
        <w:br/>
      </w:r>
      <w:r w:rsidRPr="0001362A">
        <w:rPr>
          <w:rFonts w:ascii="Aptos" w:hAnsi="Aptos"/>
        </w:rPr>
        <w:br/>
        <w:t>ALTER TABLE files</w:t>
      </w:r>
      <w:r w:rsidRPr="0001362A">
        <w:rPr>
          <w:rFonts w:ascii="Aptos" w:hAnsi="Aptos"/>
        </w:rPr>
        <w:br/>
        <w:t>ADD CONSTRAINT fk_files_current_version</w:t>
      </w:r>
      <w:r w:rsidRPr="0001362A">
        <w:rPr>
          <w:rFonts w:ascii="Aptos" w:hAnsi="Aptos"/>
        </w:rPr>
        <w:br/>
        <w:t>FOREIGN KEY (current_version_id) REFERENCES file_versions(id);</w:t>
      </w:r>
    </w:p>
    <w:p w14:paraId="02870355" w14:textId="6941B70C" w:rsidR="00083BC3" w:rsidRPr="0001362A" w:rsidRDefault="00000000">
      <w:pPr>
        <w:pStyle w:val="CodeBlock"/>
        <w:keepLines/>
        <w:shd w:val="clear" w:color="auto" w:fill="F3F6F9"/>
        <w:rPr>
          <w:rFonts w:ascii="Aptos" w:hAnsi="Aptos"/>
        </w:rPr>
      </w:pPr>
      <w:r w:rsidRPr="0001362A">
        <w:rPr>
          <w:rFonts w:ascii="Aptos" w:hAnsi="Aptos"/>
        </w:rPr>
        <w:lastRenderedPageBreak/>
        <w:t>CREATE TABLE file_update_sessions (</w:t>
      </w:r>
      <w:r w:rsidRPr="0001362A">
        <w:rPr>
          <w:rFonts w:ascii="Aptos" w:hAnsi="Aptos"/>
        </w:rPr>
        <w:br/>
        <w:t xml:space="preserve">    id UUID PRIMARY KEY DEFAULT gen_random_uuid(),</w:t>
      </w:r>
      <w:r w:rsidRPr="0001362A">
        <w:rPr>
          <w:rFonts w:ascii="Aptos" w:hAnsi="Aptos"/>
        </w:rPr>
        <w:br/>
        <w:t xml:space="preserve">    file_id UUID NOT NULL REFERENCES files(id) ON DELETE CASCADE,</w:t>
      </w:r>
      <w:r w:rsidRPr="0001362A">
        <w:rPr>
          <w:rFonts w:ascii="Aptos" w:hAnsi="Aptos"/>
        </w:rPr>
        <w:br/>
        <w:t xml:space="preserve">    base_version_id UUID NOT NULL REFERENCES file_versions(id),</w:t>
      </w:r>
      <w:r w:rsidRPr="0001362A">
        <w:rPr>
          <w:rFonts w:ascii="Aptos" w:hAnsi="Aptos"/>
        </w:rPr>
        <w:br/>
        <w:t xml:space="preserve">    uploaded_storage_object_id UUID NULL REFERENCES storage_objects(id),</w:t>
      </w:r>
      <w:r w:rsidRPr="0001362A">
        <w:rPr>
          <w:rFonts w:ascii="Aptos" w:hAnsi="Aptos"/>
        </w:rPr>
        <w:br/>
        <w:t xml:space="preserve">    resolved_version_id UUID NULL REFERENCES file_versions(id),</w:t>
      </w:r>
      <w:r w:rsidRPr="0001362A">
        <w:rPr>
          <w:rFonts w:ascii="Aptos" w:hAnsi="Aptos"/>
        </w:rPr>
        <w:br/>
        <w:t xml:space="preserve">    original_name TEXT NOT NULL,</w:t>
      </w:r>
      <w:r w:rsidRPr="0001362A">
        <w:rPr>
          <w:rFonts w:ascii="Aptos" w:hAnsi="Aptos"/>
        </w:rPr>
        <w:br/>
        <w:t xml:space="preserve">    status TEXT NOT NULL DEFAULT 'active'</w:t>
      </w:r>
      <w:r w:rsidRPr="0001362A">
        <w:rPr>
          <w:rFonts w:ascii="Aptos" w:hAnsi="Aptos"/>
        </w:rPr>
        <w:br/>
        <w:t xml:space="preserve">        CHECK (status IN ('active', 'resolved', 'rejected', 'expired')),</w:t>
      </w:r>
      <w:r w:rsidRPr="0001362A">
        <w:rPr>
          <w:rFonts w:ascii="Aptos" w:hAnsi="Aptos"/>
        </w:rPr>
        <w:br/>
        <w:t xml:space="preserve">    created_by_user_id UUID NOT NULL REFERENCES users(id),</w:t>
      </w:r>
      <w:r w:rsidRPr="0001362A">
        <w:rPr>
          <w:rFonts w:ascii="Aptos" w:hAnsi="Aptos"/>
        </w:rPr>
        <w:br/>
        <w:t xml:space="preserve">    created_at TIMESTAMPTZ NOT NULL DEFAULT now(),</w:t>
      </w:r>
      <w:r w:rsidRPr="0001362A">
        <w:rPr>
          <w:rFonts w:ascii="Aptos" w:hAnsi="Aptos"/>
        </w:rPr>
        <w:br/>
        <w:t xml:space="preserve">    expires_at TIMESTAMPTZ NOT NULL,</w:t>
      </w:r>
      <w:r w:rsidRPr="0001362A">
        <w:rPr>
          <w:rFonts w:ascii="Aptos" w:hAnsi="Aptos"/>
        </w:rPr>
        <w:br/>
        <w:t xml:space="preserve">    completed_at TIMESTAMPTZ NULL,</w:t>
      </w:r>
      <w:r w:rsidRPr="0001362A">
        <w:rPr>
          <w:rFonts w:ascii="Aptos" w:hAnsi="Aptos"/>
        </w:rPr>
        <w:br/>
        <w:t xml:space="preserve">    UNIQUE (uploaded_storage_object_id)</w:t>
      </w:r>
      <w:r w:rsidRPr="0001362A">
        <w:rPr>
          <w:rFonts w:ascii="Aptos" w:hAnsi="Aptos"/>
        </w:rPr>
        <w:br/>
        <w:t>);</w:t>
      </w:r>
      <w:r w:rsidRPr="0001362A">
        <w:rPr>
          <w:rFonts w:ascii="Aptos" w:hAnsi="Aptos"/>
        </w:rPr>
        <w:br/>
      </w:r>
      <w:r w:rsidRPr="0001362A">
        <w:rPr>
          <w:rFonts w:ascii="Aptos" w:hAnsi="Aptos"/>
        </w:rPr>
        <w:br/>
        <w:t>CREATE UNIQUE INDEX uq_active_update_per_file</w:t>
      </w:r>
      <w:r w:rsidRPr="0001362A">
        <w:rPr>
          <w:rFonts w:ascii="Aptos" w:hAnsi="Aptos"/>
        </w:rPr>
        <w:br/>
        <w:t>ON file_update_sessions (file_id)</w:t>
      </w:r>
      <w:r w:rsidRPr="0001362A">
        <w:rPr>
          <w:rFonts w:ascii="Aptos" w:hAnsi="Aptos"/>
        </w:rPr>
        <w:br/>
        <w:t>WHERE status = 'active';</w:t>
      </w:r>
      <w:r w:rsidRPr="0001362A">
        <w:rPr>
          <w:rFonts w:ascii="Aptos" w:hAnsi="Aptos"/>
        </w:rPr>
        <w:br/>
      </w:r>
      <w:r w:rsidRPr="0001362A">
        <w:rPr>
          <w:rFonts w:ascii="Aptos" w:hAnsi="Aptos"/>
        </w:rPr>
        <w:br/>
        <w:t>CREATE TABLE file_locks (</w:t>
      </w:r>
      <w:r w:rsidRPr="0001362A">
        <w:rPr>
          <w:rFonts w:ascii="Aptos" w:hAnsi="Aptos"/>
        </w:rPr>
        <w:br/>
        <w:t xml:space="preserve">    id UUID PRIMARY KEY DEFAULT gen_random_uuid(),</w:t>
      </w:r>
      <w:r w:rsidRPr="0001362A">
        <w:rPr>
          <w:rFonts w:ascii="Aptos" w:hAnsi="Aptos"/>
        </w:rPr>
        <w:br/>
        <w:t xml:space="preserve">    file_id UUID NOT NULL REFERENCES files(id) ON DELETE CASCADE,</w:t>
      </w:r>
      <w:r w:rsidRPr="0001362A">
        <w:rPr>
          <w:rFonts w:ascii="Aptos" w:hAnsi="Aptos"/>
        </w:rPr>
        <w:br/>
        <w:t xml:space="preserve">    locked_by_user_id UUID NOT NULL REFERENCES users(id),</w:t>
      </w:r>
      <w:r w:rsidRPr="0001362A">
        <w:rPr>
          <w:rFonts w:ascii="Aptos" w:hAnsi="Aptos"/>
        </w:rPr>
        <w:br/>
        <w:t xml:space="preserve">    reason TEXT NULL,</w:t>
      </w:r>
      <w:r w:rsidRPr="0001362A">
        <w:rPr>
          <w:rFonts w:ascii="Aptos" w:hAnsi="Aptos"/>
        </w:rPr>
        <w:br/>
        <w:t xml:space="preserve">    created_at TIMESTAMPTZ NOT NULL DEFAULT now(),</w:t>
      </w:r>
      <w:r w:rsidRPr="0001362A">
        <w:rPr>
          <w:rFonts w:ascii="Aptos" w:hAnsi="Aptos"/>
        </w:rPr>
        <w:br/>
        <w:t xml:space="preserve">    released_by_user_id UUID NULL REFERENCES users(id),</w:t>
      </w:r>
      <w:r w:rsidRPr="0001362A">
        <w:rPr>
          <w:rFonts w:ascii="Aptos" w:hAnsi="Aptos"/>
        </w:rPr>
        <w:br/>
        <w:t xml:space="preserve">    released_at TIMESTAMPTZ NULL</w:t>
      </w:r>
      <w:r w:rsidRPr="0001362A">
        <w:rPr>
          <w:rFonts w:ascii="Aptos" w:hAnsi="Aptos"/>
        </w:rPr>
        <w:br/>
        <w:t>);</w:t>
      </w:r>
      <w:r w:rsidRPr="0001362A">
        <w:rPr>
          <w:rFonts w:ascii="Aptos" w:hAnsi="Aptos"/>
        </w:rPr>
        <w:br/>
      </w:r>
      <w:r w:rsidRPr="0001362A">
        <w:rPr>
          <w:rFonts w:ascii="Aptos" w:hAnsi="Aptos"/>
        </w:rPr>
        <w:br/>
        <w:t>CREATE UNIQUE INDEX uq_active_file_lock</w:t>
      </w:r>
      <w:r w:rsidRPr="0001362A">
        <w:rPr>
          <w:rFonts w:ascii="Aptos" w:hAnsi="Aptos"/>
        </w:rPr>
        <w:br/>
        <w:t>ON file_locks (file_id)</w:t>
      </w:r>
      <w:r w:rsidRPr="0001362A">
        <w:rPr>
          <w:rFonts w:ascii="Aptos" w:hAnsi="Aptos"/>
        </w:rPr>
        <w:br/>
        <w:t>WHERE released_at IS NULL;</w:t>
      </w:r>
      <w:r w:rsidRPr="0001362A">
        <w:rPr>
          <w:rFonts w:ascii="Aptos" w:hAnsi="Aptos"/>
        </w:rPr>
        <w:br/>
      </w:r>
      <w:r w:rsidRPr="0001362A">
        <w:rPr>
          <w:rFonts w:ascii="Aptos" w:hAnsi="Aptos"/>
        </w:rPr>
        <w:br/>
        <w:t>CREATE TABLE file_links (</w:t>
      </w:r>
      <w:r w:rsidRPr="0001362A">
        <w:rPr>
          <w:rFonts w:ascii="Aptos" w:hAnsi="Aptos"/>
        </w:rPr>
        <w:br/>
        <w:t xml:space="preserve">    id UUID PRIMARY KEY DEFAULT gen_random_uuid(),</w:t>
      </w:r>
      <w:r w:rsidRPr="0001362A">
        <w:rPr>
          <w:rFonts w:ascii="Aptos" w:hAnsi="Aptos"/>
        </w:rPr>
        <w:br/>
        <w:t xml:space="preserve">    file_id UUID NOT NULL REFERENCES files(id) ON DELETE CASCADE,</w:t>
      </w:r>
      <w:r w:rsidRPr="0001362A">
        <w:rPr>
          <w:rFonts w:ascii="Aptos" w:hAnsi="Aptos"/>
        </w:rPr>
        <w:br/>
        <w:t xml:space="preserve">    version_id UUID NULL REFERENCES file_versions(id),</w:t>
      </w:r>
      <w:r w:rsidRPr="0001362A">
        <w:rPr>
          <w:rFonts w:ascii="Aptos" w:hAnsi="Aptos"/>
        </w:rPr>
        <w:br/>
        <w:t xml:space="preserve">    token TEXT NOT NULL UNIQUE,</w:t>
      </w:r>
      <w:r w:rsidR="00FA61CD" w:rsidRPr="0001362A">
        <w:rPr>
          <w:rFonts w:ascii="Aptos" w:hAnsi="Aptos"/>
        </w:rPr>
        <w:t xml:space="preserve"> </w:t>
      </w:r>
      <w:r w:rsidRPr="0001362A">
        <w:rPr>
          <w:rFonts w:ascii="Aptos" w:hAnsi="Aptos"/>
        </w:rPr>
        <w:br/>
        <w:t xml:space="preserve">    </w:t>
      </w:r>
      <w:proofErr w:type="spellStart"/>
      <w:r w:rsidRPr="0001362A">
        <w:rPr>
          <w:rFonts w:ascii="Aptos" w:hAnsi="Aptos"/>
        </w:rPr>
        <w:t>created_at</w:t>
      </w:r>
      <w:proofErr w:type="spellEnd"/>
      <w:r w:rsidRPr="0001362A">
        <w:rPr>
          <w:rFonts w:ascii="Aptos" w:hAnsi="Aptos"/>
        </w:rPr>
        <w:t xml:space="preserve"> TIMESTAMPTZ NOT NULL DEFAULT now(),</w:t>
      </w:r>
      <w:r w:rsidRPr="0001362A">
        <w:rPr>
          <w:rFonts w:ascii="Aptos" w:hAnsi="Aptos"/>
        </w:rPr>
        <w:br/>
        <w:t xml:space="preserve">    revoked_at TIMESTAMPTZ NULL</w:t>
      </w:r>
      <w:r w:rsidRPr="0001362A">
        <w:rPr>
          <w:rFonts w:ascii="Aptos" w:hAnsi="Aptos"/>
        </w:rPr>
        <w:br/>
        <w:t>);</w:t>
      </w:r>
      <w:r w:rsidRPr="0001362A">
        <w:rPr>
          <w:rFonts w:ascii="Aptos" w:hAnsi="Aptos"/>
        </w:rPr>
        <w:br/>
      </w:r>
      <w:r w:rsidRPr="0001362A">
        <w:rPr>
          <w:rFonts w:ascii="Aptos" w:hAnsi="Aptos"/>
        </w:rPr>
        <w:br/>
        <w:t>CREATE INDEX idx_files_workspace ON files(workspace_id);</w:t>
      </w:r>
      <w:r w:rsidRPr="0001362A">
        <w:rPr>
          <w:rFonts w:ascii="Aptos" w:hAnsi="Aptos"/>
        </w:rPr>
        <w:br/>
        <w:t>CREATE INDEX idx_versions_file_created ON file_versions(file_id, created_at DESC);</w:t>
      </w:r>
      <w:r w:rsidRPr="0001362A">
        <w:rPr>
          <w:rFonts w:ascii="Aptos" w:hAnsi="Aptos"/>
        </w:rPr>
        <w:br/>
        <w:t>CREATE INDEX idx_update_sessions_file_created ON file_update_sessions(file_id, created_at DESC);</w:t>
      </w:r>
      <w:r w:rsidRPr="0001362A">
        <w:rPr>
          <w:rFonts w:ascii="Aptos" w:hAnsi="Aptos"/>
        </w:rPr>
        <w:br/>
        <w:t>CREATE INDEX idx_update_sessions_active_expiry</w:t>
      </w:r>
      <w:r w:rsidRPr="0001362A">
        <w:rPr>
          <w:rFonts w:ascii="Aptos" w:hAnsi="Aptos"/>
        </w:rPr>
        <w:br/>
        <w:t>ON file_update_sessions(expires_at)</w:t>
      </w:r>
      <w:r w:rsidRPr="0001362A">
        <w:rPr>
          <w:rFonts w:ascii="Aptos" w:hAnsi="Aptos"/>
        </w:rPr>
        <w:br/>
        <w:t>WHERE status = 'active';</w:t>
      </w:r>
      <w:r w:rsidRPr="0001362A">
        <w:rPr>
          <w:rFonts w:ascii="Aptos" w:hAnsi="Aptos"/>
        </w:rPr>
        <w:br/>
        <w:t>CREATE INDEX idx_file_locks_file_created</w:t>
      </w:r>
      <w:r w:rsidRPr="0001362A">
        <w:rPr>
          <w:rFonts w:ascii="Aptos" w:hAnsi="Aptos"/>
        </w:rPr>
        <w:br/>
        <w:t>ON file_locks(file_id, created_at DESC);</w:t>
      </w:r>
    </w:p>
    <w:p w14:paraId="1097760D" w14:textId="5202C20E" w:rsidR="00083BC3" w:rsidRPr="0001362A" w:rsidRDefault="00FA61CD">
      <w:pPr>
        <w:pStyle w:val="21"/>
        <w:rPr>
          <w:rFonts w:ascii="Aptos" w:hAnsi="Aptos"/>
        </w:rPr>
      </w:pPr>
      <w:r>
        <w:rPr>
          <w:rFonts w:ascii="Aptos" w:hAnsi="Aptos"/>
        </w:rPr>
        <w:t>3</w:t>
      </w:r>
      <w:r w:rsidR="00000000" w:rsidRPr="0001362A">
        <w:rPr>
          <w:rFonts w:ascii="Aptos" w:hAnsi="Aptos"/>
        </w:rPr>
        <w:t>.4. Минимальные статусы update session</w:t>
      </w:r>
    </w:p>
    <w:p w14:paraId="1D987D9C" w14:textId="6BAEBE84" w:rsidR="00083BC3" w:rsidRPr="0001362A" w:rsidRDefault="00000000">
      <w:pPr>
        <w:pStyle w:val="a0"/>
        <w:spacing w:after="40"/>
        <w:rPr>
          <w:lang w:val="ru-RU"/>
        </w:rPr>
      </w:pPr>
      <w:r w:rsidRPr="0001362A">
        <w:t>active</w:t>
      </w:r>
      <w:r w:rsidRPr="0001362A">
        <w:rPr>
          <w:lang w:val="ru-RU"/>
        </w:rPr>
        <w:t xml:space="preserve"> — кандидат</w:t>
      </w:r>
      <w:r w:rsidR="00345315" w:rsidRPr="00345315">
        <w:rPr>
          <w:lang w:val="ru-RU"/>
        </w:rPr>
        <w:t xml:space="preserve"> </w:t>
      </w:r>
      <w:r w:rsidR="00345315">
        <w:rPr>
          <w:lang w:val="ru-RU"/>
        </w:rPr>
        <w:t>на обновление</w:t>
      </w:r>
      <w:r w:rsidRPr="0001362A">
        <w:rPr>
          <w:lang w:val="ru-RU"/>
        </w:rPr>
        <w:t xml:space="preserve"> загружен, решение еще не принято; такая строка блокирует новое обновление того же файла.</w:t>
      </w:r>
    </w:p>
    <w:p w14:paraId="7E178C94" w14:textId="77777777" w:rsidR="00083BC3" w:rsidRPr="0001362A" w:rsidRDefault="00000000">
      <w:pPr>
        <w:pStyle w:val="a0"/>
        <w:spacing w:after="40"/>
        <w:rPr>
          <w:lang w:val="ru-RU"/>
        </w:rPr>
      </w:pPr>
      <w:r w:rsidRPr="0001362A">
        <w:t>resolved</w:t>
      </w:r>
      <w:r w:rsidRPr="0001362A">
        <w:rPr>
          <w:lang w:val="ru-RU"/>
        </w:rPr>
        <w:t xml:space="preserve"> — кандидат опубликован как новая версия; </w:t>
      </w:r>
      <w:r w:rsidRPr="0001362A">
        <w:t>resolved</w:t>
      </w:r>
      <w:r w:rsidRPr="0001362A">
        <w:rPr>
          <w:lang w:val="ru-RU"/>
        </w:rPr>
        <w:t>_</w:t>
      </w:r>
      <w:r w:rsidRPr="0001362A">
        <w:t>version</w:t>
      </w:r>
      <w:r w:rsidRPr="0001362A">
        <w:rPr>
          <w:lang w:val="ru-RU"/>
        </w:rPr>
        <w:t>_</w:t>
      </w:r>
      <w:r w:rsidRPr="0001362A">
        <w:t>id</w:t>
      </w:r>
      <w:r w:rsidRPr="0001362A">
        <w:rPr>
          <w:lang w:val="ru-RU"/>
        </w:rPr>
        <w:t xml:space="preserve"> указывает на созданную </w:t>
      </w:r>
      <w:r w:rsidRPr="0001362A">
        <w:t>file</w:t>
      </w:r>
      <w:r w:rsidRPr="0001362A">
        <w:rPr>
          <w:lang w:val="ru-RU"/>
        </w:rPr>
        <w:t>_</w:t>
      </w:r>
      <w:r w:rsidRPr="0001362A">
        <w:t>versions</w:t>
      </w:r>
      <w:r w:rsidRPr="0001362A">
        <w:rPr>
          <w:lang w:val="ru-RU"/>
        </w:rPr>
        <w:t>.</w:t>
      </w:r>
    </w:p>
    <w:p w14:paraId="687911D5" w14:textId="29CFC491" w:rsidR="00083BC3" w:rsidRPr="0001362A" w:rsidRDefault="00000000">
      <w:pPr>
        <w:pStyle w:val="a0"/>
        <w:spacing w:after="40"/>
        <w:rPr>
          <w:lang w:val="ru-RU"/>
        </w:rPr>
      </w:pPr>
      <w:r w:rsidRPr="0001362A">
        <w:t>rejected</w:t>
      </w:r>
      <w:r w:rsidRPr="0001362A">
        <w:rPr>
          <w:lang w:val="ru-RU"/>
        </w:rPr>
        <w:t xml:space="preserve"> — пользователь отклонил кандидат</w:t>
      </w:r>
      <w:r w:rsidR="00345315">
        <w:rPr>
          <w:lang w:val="ru-RU"/>
        </w:rPr>
        <w:t>а</w:t>
      </w:r>
      <w:r w:rsidRPr="0001362A">
        <w:rPr>
          <w:lang w:val="ru-RU"/>
        </w:rPr>
        <w:t>; строка сохраняется, временный объект удаляется.</w:t>
      </w:r>
    </w:p>
    <w:p w14:paraId="07AE1331" w14:textId="77777777" w:rsidR="00083BC3" w:rsidRPr="0001362A" w:rsidRDefault="00000000">
      <w:pPr>
        <w:pStyle w:val="a0"/>
        <w:spacing w:after="40"/>
        <w:rPr>
          <w:lang w:val="ru-RU"/>
        </w:rPr>
      </w:pPr>
      <w:r w:rsidRPr="0001362A">
        <w:lastRenderedPageBreak/>
        <w:t>expired</w:t>
      </w:r>
      <w:r w:rsidRPr="0001362A">
        <w:rPr>
          <w:lang w:val="ru-RU"/>
        </w:rPr>
        <w:t xml:space="preserve"> — срок активной сессии истек; строка сохраняется, временный объект удаляется фоновым </w:t>
      </w:r>
      <w:r w:rsidRPr="0001362A">
        <w:t>cleanup</w:t>
      </w:r>
      <w:r w:rsidRPr="0001362A">
        <w:rPr>
          <w:lang w:val="ru-RU"/>
        </w:rPr>
        <w:t>.</w:t>
      </w:r>
    </w:p>
    <w:p w14:paraId="3C22E71D" w14:textId="77777777" w:rsidR="00083BC3" w:rsidRPr="0001362A" w:rsidRDefault="00000000">
      <w:pPr>
        <w:rPr>
          <w:lang w:val="ru-RU"/>
        </w:rPr>
      </w:pPr>
      <w:r w:rsidRPr="0001362A">
        <w:rPr>
          <w:lang w:val="ru-RU"/>
        </w:rPr>
        <w:t xml:space="preserve">Статусы нужны только для истории попыток обновления и определения </w:t>
      </w:r>
      <w:r w:rsidRPr="0001362A">
        <w:t>update</w:t>
      </w:r>
      <w:r w:rsidRPr="0001362A">
        <w:rPr>
          <w:lang w:val="ru-RU"/>
        </w:rPr>
        <w:t xml:space="preserve">-блокировки. Полная блокировка файла хранится отдельно в </w:t>
      </w:r>
      <w:r w:rsidRPr="0001362A">
        <w:t>file</w:t>
      </w:r>
      <w:r w:rsidRPr="0001362A">
        <w:rPr>
          <w:lang w:val="ru-RU"/>
        </w:rPr>
        <w:t>_</w:t>
      </w:r>
      <w:r w:rsidRPr="0001362A">
        <w:t>locks</w:t>
      </w:r>
      <w:r w:rsidRPr="0001362A">
        <w:rPr>
          <w:lang w:val="ru-RU"/>
        </w:rPr>
        <w:t xml:space="preserve"> и не использует статус: активной считается строка с </w:t>
      </w:r>
      <w:r w:rsidRPr="0001362A">
        <w:t>released</w:t>
      </w:r>
      <w:r w:rsidRPr="0001362A">
        <w:rPr>
          <w:lang w:val="ru-RU"/>
        </w:rPr>
        <w:t>_</w:t>
      </w:r>
      <w:r w:rsidRPr="0001362A">
        <w:t>at</w:t>
      </w:r>
      <w:r w:rsidRPr="0001362A">
        <w:rPr>
          <w:lang w:val="ru-RU"/>
        </w:rPr>
        <w:t xml:space="preserve"> </w:t>
      </w:r>
      <w:r w:rsidRPr="0001362A">
        <w:t>IS</w:t>
      </w:r>
      <w:r w:rsidRPr="0001362A">
        <w:rPr>
          <w:lang w:val="ru-RU"/>
        </w:rPr>
        <w:t xml:space="preserve"> </w:t>
      </w:r>
      <w:r w:rsidRPr="0001362A">
        <w:t>NULL</w:t>
      </w:r>
      <w:r w:rsidRPr="0001362A">
        <w:rPr>
          <w:lang w:val="ru-RU"/>
        </w:rPr>
        <w:t>.</w:t>
      </w:r>
    </w:p>
    <w:p w14:paraId="220912BD" w14:textId="2ACE5654" w:rsidR="00083BC3" w:rsidRDefault="00345315">
      <w:pPr>
        <w:pStyle w:val="21"/>
        <w:rPr>
          <w:rFonts w:ascii="Aptos" w:hAnsi="Aptos"/>
          <w:lang w:val="ru-RU"/>
        </w:rPr>
      </w:pPr>
      <w:r>
        <w:rPr>
          <w:rFonts w:ascii="Aptos" w:hAnsi="Aptos"/>
          <w:lang w:val="ru-RU"/>
        </w:rPr>
        <w:t>3</w:t>
      </w:r>
      <w:r w:rsidR="00000000" w:rsidRPr="0001362A">
        <w:rPr>
          <w:rFonts w:ascii="Aptos" w:hAnsi="Aptos"/>
          <w:lang w:val="ru-RU"/>
        </w:rPr>
        <w:t>.</w:t>
      </w:r>
      <w:r>
        <w:rPr>
          <w:rFonts w:ascii="Aptos" w:hAnsi="Aptos"/>
          <w:lang w:val="ru-RU"/>
        </w:rPr>
        <w:t>5</w:t>
      </w:r>
      <w:r w:rsidR="00000000" w:rsidRPr="0001362A">
        <w:rPr>
          <w:rFonts w:ascii="Aptos" w:hAnsi="Aptos"/>
          <w:lang w:val="ru-RU"/>
        </w:rPr>
        <w:t xml:space="preserve">. Модель доступа к </w:t>
      </w:r>
      <w:r w:rsidR="00000000" w:rsidRPr="0001362A">
        <w:rPr>
          <w:rFonts w:ascii="Aptos" w:hAnsi="Aptos"/>
        </w:rPr>
        <w:t>workspace</w:t>
      </w:r>
    </w:p>
    <w:p w14:paraId="1AD1C0B1" w14:textId="77777777" w:rsidR="00345315" w:rsidRPr="0001362A" w:rsidRDefault="00345315" w:rsidP="00345315">
      <w:pPr>
        <w:rPr>
          <w:lang w:val="ru-RU"/>
        </w:rPr>
      </w:pPr>
      <w:r w:rsidRPr="0001362A">
        <w:rPr>
          <w:lang w:val="ru-RU"/>
        </w:rPr>
        <w:t xml:space="preserve">В системе существует один зарезервированный </w:t>
      </w:r>
      <w:r w:rsidRPr="0001362A">
        <w:t>workspace</w:t>
      </w:r>
      <w:r w:rsidRPr="0001362A">
        <w:rPr>
          <w:lang w:val="ru-RU"/>
        </w:rPr>
        <w:t xml:space="preserve"> с именем </w:t>
      </w:r>
      <w:r w:rsidRPr="0001362A">
        <w:t>base</w:t>
      </w:r>
      <w:r w:rsidRPr="0001362A">
        <w:rPr>
          <w:lang w:val="ru-RU"/>
        </w:rPr>
        <w:t>. Он создается автоматически при развертывании и используется как пространство по умолчанию.</w:t>
      </w:r>
    </w:p>
    <w:p w14:paraId="7BDA02B1" w14:textId="77777777" w:rsidR="00345315" w:rsidRPr="0001362A" w:rsidRDefault="00345315" w:rsidP="00345315">
      <w:pPr>
        <w:rPr>
          <w:lang w:val="ru-RU"/>
        </w:rPr>
      </w:pPr>
      <w:r w:rsidRPr="0001362A">
        <w:rPr>
          <w:lang w:val="ru-RU"/>
        </w:rPr>
        <w:t xml:space="preserve">Файлы базового </w:t>
      </w:r>
      <w:r w:rsidRPr="0001362A">
        <w:t>workspace</w:t>
      </w:r>
      <w:r w:rsidRPr="0001362A">
        <w:rPr>
          <w:lang w:val="ru-RU"/>
        </w:rPr>
        <w:t xml:space="preserve"> не публикуются в общем каталоге. Читать или скачивать конкретный файл может любой человек, получивший активную ссылку /</w:t>
      </w:r>
      <w:r w:rsidRPr="0001362A">
        <w:t>l</w:t>
      </w:r>
      <w:r w:rsidRPr="0001362A">
        <w:rPr>
          <w:lang w:val="ru-RU"/>
        </w:rPr>
        <w:t>/{</w:t>
      </w:r>
      <w:r w:rsidRPr="0001362A">
        <w:t>token</w:t>
      </w:r>
      <w:r w:rsidRPr="0001362A">
        <w:rPr>
          <w:lang w:val="ru-RU"/>
        </w:rPr>
        <w:t>}. Без ссылки файл недоступен.</w:t>
      </w:r>
    </w:p>
    <w:p w14:paraId="75A62992" w14:textId="77777777" w:rsidR="00345315" w:rsidRPr="0001362A" w:rsidRDefault="00345315" w:rsidP="00345315">
      <w:pPr>
        <w:rPr>
          <w:lang w:val="ru-RU"/>
        </w:rPr>
      </w:pPr>
      <w:r w:rsidRPr="0001362A">
        <w:rPr>
          <w:lang w:val="ru-RU"/>
        </w:rPr>
        <w:t xml:space="preserve">Для создания, изменения версий, выпуска и отзыва ссылок пользователь должен быть аутентифицирован. Право на запись определяется приложением; для </w:t>
      </w:r>
      <w:r w:rsidRPr="0001362A">
        <w:t>MVP</w:t>
      </w:r>
      <w:r w:rsidRPr="0001362A">
        <w:rPr>
          <w:lang w:val="ru-RU"/>
        </w:rPr>
        <w:t xml:space="preserve"> его можно ограничить создателем файла и администраторами.</w:t>
      </w:r>
    </w:p>
    <w:p w14:paraId="0295CE30" w14:textId="77777777" w:rsidR="00345315" w:rsidRPr="0001362A" w:rsidRDefault="00345315" w:rsidP="00345315">
      <w:pPr>
        <w:rPr>
          <w:lang w:val="ru-RU"/>
        </w:rPr>
      </w:pPr>
      <w:r w:rsidRPr="0001362A">
        <w:rPr>
          <w:lang w:val="ru-RU"/>
        </w:rPr>
        <w:t xml:space="preserve">Все </w:t>
      </w:r>
      <w:r w:rsidRPr="0001362A">
        <w:t>workspace</w:t>
      </w:r>
      <w:r w:rsidRPr="0001362A">
        <w:rPr>
          <w:lang w:val="ru-RU"/>
        </w:rPr>
        <w:t xml:space="preserve">, кроме </w:t>
      </w:r>
      <w:r w:rsidRPr="0001362A">
        <w:t>base</w:t>
      </w:r>
      <w:r w:rsidRPr="0001362A">
        <w:rPr>
          <w:lang w:val="ru-RU"/>
        </w:rPr>
        <w:t xml:space="preserve">, являются приватными. Карточки файлов, история, скачивание и изменение доступны только пользователям из </w:t>
      </w:r>
      <w:r w:rsidRPr="0001362A">
        <w:t>workspace</w:t>
      </w:r>
      <w:r w:rsidRPr="0001362A">
        <w:rPr>
          <w:lang w:val="ru-RU"/>
        </w:rPr>
        <w:t>_</w:t>
      </w:r>
      <w:r w:rsidRPr="0001362A">
        <w:t>members</w:t>
      </w:r>
      <w:r w:rsidRPr="0001362A">
        <w:rPr>
          <w:lang w:val="ru-RU"/>
        </w:rPr>
        <w:t xml:space="preserve">. Ссылка на файл приватного </w:t>
      </w:r>
      <w:r w:rsidRPr="0001362A">
        <w:t>workspace</w:t>
      </w:r>
      <w:r w:rsidRPr="0001362A">
        <w:rPr>
          <w:lang w:val="ru-RU"/>
        </w:rPr>
        <w:t xml:space="preserve"> не отменяет проверку </w:t>
      </w:r>
      <w:r w:rsidRPr="0001362A">
        <w:t>membership</w:t>
      </w:r>
      <w:r w:rsidRPr="0001362A">
        <w:rPr>
          <w:lang w:val="ru-RU"/>
        </w:rPr>
        <w:t>: она служит идентификатором ресурса, а не публичным разрешением.</w:t>
      </w:r>
    </w:p>
    <w:p w14:paraId="4813BC90" w14:textId="77777777" w:rsidR="00345315" w:rsidRPr="0001362A" w:rsidRDefault="00345315" w:rsidP="00345315">
      <w:proofErr w:type="spellStart"/>
      <w:r w:rsidRPr="0001362A">
        <w:t>Правила</w:t>
      </w:r>
      <w:proofErr w:type="spellEnd"/>
      <w:r w:rsidRPr="0001362A">
        <w:t xml:space="preserve"> </w:t>
      </w:r>
      <w:proofErr w:type="spellStart"/>
      <w:r w:rsidRPr="0001362A">
        <w:t>проверки</w:t>
      </w:r>
      <w:proofErr w:type="spellEnd"/>
      <w:r w:rsidRPr="0001362A">
        <w:t xml:space="preserve"> </w:t>
      </w:r>
      <w:proofErr w:type="spellStart"/>
      <w:r w:rsidRPr="0001362A">
        <w:t>доступа</w:t>
      </w:r>
      <w:proofErr w:type="spellEnd"/>
      <w:r w:rsidRPr="0001362A">
        <w:t>:</w:t>
      </w:r>
    </w:p>
    <w:p w14:paraId="3835B1D6" w14:textId="77777777" w:rsidR="00345315" w:rsidRPr="0001362A" w:rsidRDefault="00345315" w:rsidP="00345315">
      <w:pPr>
        <w:pStyle w:val="a0"/>
        <w:rPr>
          <w:lang w:val="ru-RU"/>
        </w:rPr>
      </w:pPr>
      <w:r w:rsidRPr="0001362A">
        <w:t>workspace</w:t>
      </w:r>
      <w:r w:rsidRPr="0001362A">
        <w:rPr>
          <w:lang w:val="ru-RU"/>
        </w:rPr>
        <w:t xml:space="preserve"> </w:t>
      </w:r>
      <w:r w:rsidRPr="0001362A">
        <w:t>base</w:t>
      </w:r>
      <w:r w:rsidRPr="0001362A">
        <w:rPr>
          <w:lang w:val="ru-RU"/>
        </w:rPr>
        <w:t xml:space="preserve"> + активная ссылка: чтение разрешено без входа;</w:t>
      </w:r>
    </w:p>
    <w:p w14:paraId="7EF44132" w14:textId="77777777" w:rsidR="00345315" w:rsidRPr="0001362A" w:rsidRDefault="00345315" w:rsidP="00345315">
      <w:pPr>
        <w:pStyle w:val="a0"/>
        <w:rPr>
          <w:lang w:val="ru-RU"/>
        </w:rPr>
      </w:pPr>
      <w:r w:rsidRPr="0001362A">
        <w:t>workspace</w:t>
      </w:r>
      <w:r w:rsidRPr="0001362A">
        <w:rPr>
          <w:lang w:val="ru-RU"/>
        </w:rPr>
        <w:t xml:space="preserve"> </w:t>
      </w:r>
      <w:r w:rsidRPr="0001362A">
        <w:t>base</w:t>
      </w:r>
      <w:r w:rsidRPr="0001362A">
        <w:rPr>
          <w:lang w:val="ru-RU"/>
        </w:rPr>
        <w:t xml:space="preserve"> без ссылки: требуется внутреннее право приложения;</w:t>
      </w:r>
    </w:p>
    <w:p w14:paraId="7B760EED" w14:textId="77777777" w:rsidR="00345315" w:rsidRPr="0001362A" w:rsidRDefault="00345315" w:rsidP="00345315">
      <w:pPr>
        <w:pStyle w:val="a0"/>
        <w:rPr>
          <w:lang w:val="ru-RU"/>
        </w:rPr>
      </w:pPr>
      <w:r w:rsidRPr="0001362A">
        <w:rPr>
          <w:lang w:val="ru-RU"/>
        </w:rPr>
        <w:t xml:space="preserve">любой другой </w:t>
      </w:r>
      <w:r w:rsidRPr="0001362A">
        <w:t>workspace</w:t>
      </w:r>
      <w:r w:rsidRPr="0001362A">
        <w:rPr>
          <w:lang w:val="ru-RU"/>
        </w:rPr>
        <w:t xml:space="preserve">: всегда требуется аутентификация и строка </w:t>
      </w:r>
      <w:r w:rsidRPr="0001362A">
        <w:t>workspace</w:t>
      </w:r>
      <w:r w:rsidRPr="0001362A">
        <w:rPr>
          <w:lang w:val="ru-RU"/>
        </w:rPr>
        <w:t>_</w:t>
      </w:r>
      <w:r w:rsidRPr="0001362A">
        <w:t>members</w:t>
      </w:r>
      <w:r w:rsidRPr="0001362A">
        <w:rPr>
          <w:lang w:val="ru-RU"/>
        </w:rPr>
        <w:t>;</w:t>
      </w:r>
    </w:p>
    <w:p w14:paraId="7B278C5C" w14:textId="77777777" w:rsidR="00345315" w:rsidRPr="0001362A" w:rsidRDefault="00345315" w:rsidP="00345315">
      <w:pPr>
        <w:pStyle w:val="a0"/>
        <w:rPr>
          <w:lang w:val="ru-RU"/>
        </w:rPr>
      </w:pPr>
      <w:r w:rsidRPr="0001362A">
        <w:t>owner</w:t>
      </w:r>
      <w:r w:rsidRPr="0001362A">
        <w:rPr>
          <w:lang w:val="ru-RU"/>
        </w:rPr>
        <w:t xml:space="preserve"> и </w:t>
      </w:r>
      <w:r w:rsidRPr="0001362A">
        <w:t>editor</w:t>
      </w:r>
      <w:r w:rsidRPr="0001362A">
        <w:rPr>
          <w:lang w:val="ru-RU"/>
        </w:rPr>
        <w:t xml:space="preserve"> могут создавать версии; </w:t>
      </w:r>
      <w:r w:rsidRPr="0001362A">
        <w:t>viewer</w:t>
      </w:r>
      <w:r w:rsidRPr="0001362A">
        <w:rPr>
          <w:lang w:val="ru-RU"/>
        </w:rPr>
        <w:t xml:space="preserve"> имеет только чтение;</w:t>
      </w:r>
    </w:p>
    <w:p w14:paraId="53CDD784" w14:textId="5006633A" w:rsidR="00345315" w:rsidRPr="00345315" w:rsidRDefault="00345315" w:rsidP="00345315">
      <w:pPr>
        <w:pStyle w:val="a0"/>
        <w:rPr>
          <w:lang w:val="ru-RU"/>
        </w:rPr>
      </w:pPr>
      <w:r w:rsidRPr="0001362A">
        <w:rPr>
          <w:lang w:val="ru-RU"/>
        </w:rPr>
        <w:t xml:space="preserve">отозванная ссылка не работает независимо от типа </w:t>
      </w:r>
      <w:r w:rsidRPr="0001362A">
        <w:t>workspace</w:t>
      </w:r>
      <w:r w:rsidRPr="0001362A">
        <w:rPr>
          <w:lang w:val="ru-RU"/>
        </w:rPr>
        <w:t>.</w:t>
      </w:r>
    </w:p>
    <w:p w14:paraId="51208FE9" w14:textId="102BDBB4" w:rsidR="00083BC3" w:rsidRPr="0001362A" w:rsidRDefault="00345315">
      <w:pPr>
        <w:pStyle w:val="21"/>
        <w:rPr>
          <w:rFonts w:ascii="Aptos" w:hAnsi="Aptos"/>
          <w:lang w:val="ru-RU"/>
        </w:rPr>
      </w:pPr>
      <w:r>
        <w:rPr>
          <w:rFonts w:ascii="Aptos" w:hAnsi="Aptos"/>
          <w:lang w:val="ru-RU"/>
        </w:rPr>
        <w:t>3</w:t>
      </w:r>
      <w:r w:rsidR="00000000" w:rsidRPr="0001362A">
        <w:rPr>
          <w:rFonts w:ascii="Aptos" w:hAnsi="Aptos"/>
          <w:lang w:val="ru-RU"/>
        </w:rPr>
        <w:t>.5. Два вида блокировок</w:t>
      </w:r>
    </w:p>
    <w:p w14:paraId="693DC0C6" w14:textId="77777777" w:rsidR="00083BC3" w:rsidRPr="0001362A" w:rsidRDefault="00000000">
      <w:pPr>
        <w:pStyle w:val="a0"/>
        <w:rPr>
          <w:lang w:val="ru-RU"/>
        </w:rPr>
      </w:pPr>
      <w:r w:rsidRPr="0001362A">
        <w:t>Update</w:t>
      </w:r>
      <w:r w:rsidRPr="0001362A">
        <w:rPr>
          <w:lang w:val="ru-RU"/>
        </w:rPr>
        <w:t xml:space="preserve">-блокировка возникает автоматически, когда для файла существует </w:t>
      </w:r>
      <w:r w:rsidRPr="0001362A">
        <w:t>file</w:t>
      </w:r>
      <w:r w:rsidRPr="0001362A">
        <w:rPr>
          <w:lang w:val="ru-RU"/>
        </w:rPr>
        <w:t>_</w:t>
      </w:r>
      <w:r w:rsidRPr="0001362A">
        <w:t>update</w:t>
      </w:r>
      <w:r w:rsidRPr="0001362A">
        <w:rPr>
          <w:lang w:val="ru-RU"/>
        </w:rPr>
        <w:t>_</w:t>
      </w:r>
      <w:r w:rsidRPr="0001362A">
        <w:t>sessions</w:t>
      </w:r>
      <w:r w:rsidRPr="0001362A">
        <w:rPr>
          <w:lang w:val="ru-RU"/>
        </w:rPr>
        <w:t xml:space="preserve"> со </w:t>
      </w:r>
      <w:r w:rsidRPr="0001362A">
        <w:t>status</w:t>
      </w:r>
      <w:r w:rsidRPr="0001362A">
        <w:rPr>
          <w:lang w:val="ru-RU"/>
        </w:rPr>
        <w:t xml:space="preserve"> = </w:t>
      </w:r>
      <w:r w:rsidRPr="0001362A">
        <w:t>active</w:t>
      </w:r>
      <w:r w:rsidRPr="0001362A">
        <w:rPr>
          <w:lang w:val="ru-RU"/>
        </w:rPr>
        <w:t xml:space="preserve">. Она запрещает только создание второй </w:t>
      </w:r>
      <w:r w:rsidRPr="0001362A">
        <w:t>update</w:t>
      </w:r>
      <w:r w:rsidRPr="0001362A">
        <w:rPr>
          <w:lang w:val="ru-RU"/>
        </w:rPr>
        <w:t>-сессии и параллельную публикацию новой версии.</w:t>
      </w:r>
    </w:p>
    <w:p w14:paraId="011951B0" w14:textId="77777777" w:rsidR="00083BC3" w:rsidRPr="0001362A" w:rsidRDefault="00000000">
      <w:pPr>
        <w:pStyle w:val="a0"/>
      </w:pPr>
      <w:r w:rsidRPr="0001362A">
        <w:rPr>
          <w:lang w:val="ru-RU"/>
        </w:rPr>
        <w:t xml:space="preserve">Полная блокировка хранится в </w:t>
      </w:r>
      <w:r w:rsidRPr="0001362A">
        <w:t>file</w:t>
      </w:r>
      <w:r w:rsidRPr="0001362A">
        <w:rPr>
          <w:lang w:val="ru-RU"/>
        </w:rPr>
        <w:t>_</w:t>
      </w:r>
      <w:r w:rsidRPr="0001362A">
        <w:t>locks</w:t>
      </w:r>
      <w:r w:rsidRPr="0001362A">
        <w:rPr>
          <w:lang w:val="ru-RU"/>
        </w:rPr>
        <w:t xml:space="preserve">. Пока </w:t>
      </w:r>
      <w:r w:rsidRPr="0001362A">
        <w:t>released</w:t>
      </w:r>
      <w:r w:rsidRPr="0001362A">
        <w:rPr>
          <w:lang w:val="ru-RU"/>
        </w:rPr>
        <w:t>_</w:t>
      </w:r>
      <w:r w:rsidRPr="0001362A">
        <w:t>at</w:t>
      </w:r>
      <w:r w:rsidRPr="0001362A">
        <w:rPr>
          <w:lang w:val="ru-RU"/>
        </w:rPr>
        <w:t xml:space="preserve"> </w:t>
      </w:r>
      <w:r w:rsidRPr="0001362A">
        <w:t>IS</w:t>
      </w:r>
      <w:r w:rsidRPr="0001362A">
        <w:rPr>
          <w:lang w:val="ru-RU"/>
        </w:rPr>
        <w:t xml:space="preserve"> </w:t>
      </w:r>
      <w:r w:rsidRPr="0001362A">
        <w:t>NULL</w:t>
      </w:r>
      <w:r w:rsidRPr="0001362A">
        <w:rPr>
          <w:lang w:val="ru-RU"/>
        </w:rPr>
        <w:t xml:space="preserve">, запрещены создание и подтверждение </w:t>
      </w:r>
      <w:r w:rsidRPr="0001362A">
        <w:t>update</w:t>
      </w:r>
      <w:r w:rsidRPr="0001362A">
        <w:rPr>
          <w:lang w:val="ru-RU"/>
        </w:rPr>
        <w:t xml:space="preserve">-сессии, переименование, изменение описания, удаление файла, создание и отзыв ссылок, смена текущей версии и другие операции записи. </w:t>
      </w:r>
      <w:r w:rsidRPr="0001362A">
        <w:t>Чтение и скачивание остаются доступными.</w:t>
      </w:r>
    </w:p>
    <w:p w14:paraId="435F73AD" w14:textId="77777777" w:rsidR="00083BC3" w:rsidRPr="0001362A" w:rsidRDefault="00000000">
      <w:pPr>
        <w:pStyle w:val="a0"/>
        <w:rPr>
          <w:lang w:val="ru-RU"/>
        </w:rPr>
      </w:pPr>
      <w:r w:rsidRPr="0001362A">
        <w:rPr>
          <w:lang w:val="ru-RU"/>
        </w:rPr>
        <w:t xml:space="preserve">Для </w:t>
      </w:r>
      <w:r w:rsidRPr="0001362A">
        <w:t>MVP</w:t>
      </w:r>
      <w:r w:rsidRPr="0001362A">
        <w:rPr>
          <w:lang w:val="ru-RU"/>
        </w:rPr>
        <w:t xml:space="preserve"> активная </w:t>
      </w:r>
      <w:r w:rsidRPr="0001362A">
        <w:t>update</w:t>
      </w:r>
      <w:r w:rsidRPr="0001362A">
        <w:rPr>
          <w:lang w:val="ru-RU"/>
        </w:rPr>
        <w:t xml:space="preserve">-сессия и полная блокировка не должны существовать одновременно. Перед созданием каждой из них </w:t>
      </w:r>
      <w:r w:rsidRPr="0001362A">
        <w:t>API</w:t>
      </w:r>
      <w:r w:rsidRPr="0001362A">
        <w:rPr>
          <w:lang w:val="ru-RU"/>
        </w:rPr>
        <w:t xml:space="preserve"> проверяет отсутствие другой; при конфликте возвращается 409 </w:t>
      </w:r>
      <w:r w:rsidRPr="0001362A">
        <w:t>Conflict</w:t>
      </w:r>
      <w:r w:rsidRPr="0001362A">
        <w:rPr>
          <w:lang w:val="ru-RU"/>
        </w:rPr>
        <w:t xml:space="preserve"> или 423 </w:t>
      </w:r>
      <w:r w:rsidRPr="0001362A">
        <w:t>Locked</w:t>
      </w:r>
      <w:r w:rsidRPr="0001362A">
        <w:rPr>
          <w:lang w:val="ru-RU"/>
        </w:rPr>
        <w:t>.</w:t>
      </w:r>
    </w:p>
    <w:p w14:paraId="00452942" w14:textId="56798B95" w:rsidR="00083BC3" w:rsidRPr="0001362A" w:rsidRDefault="00345315">
      <w:pPr>
        <w:pStyle w:val="1"/>
        <w:rPr>
          <w:rFonts w:ascii="Aptos" w:hAnsi="Aptos"/>
          <w:lang w:val="ru-RU"/>
        </w:rPr>
      </w:pPr>
      <w:r>
        <w:rPr>
          <w:rFonts w:ascii="Aptos" w:hAnsi="Aptos"/>
          <w:lang w:val="ru-RU"/>
        </w:rPr>
        <w:t>4</w:t>
      </w:r>
      <w:r w:rsidR="00000000" w:rsidRPr="0001362A">
        <w:rPr>
          <w:rFonts w:ascii="Aptos" w:hAnsi="Aptos"/>
          <w:lang w:val="ru-RU"/>
        </w:rPr>
        <w:t>. Пользователи и глобальная конфигурация</w:t>
      </w:r>
    </w:p>
    <w:p w14:paraId="784C8238" w14:textId="77777777" w:rsidR="00083BC3" w:rsidRPr="0001362A" w:rsidRDefault="00000000">
      <w:pPr>
        <w:rPr>
          <w:lang w:val="ru-RU"/>
        </w:rPr>
      </w:pPr>
      <w:r w:rsidRPr="0001362A">
        <w:t>CLI</w:t>
      </w:r>
      <w:r w:rsidRPr="0001362A">
        <w:rPr>
          <w:lang w:val="ru-RU"/>
        </w:rPr>
        <w:t xml:space="preserve"> использует </w:t>
      </w:r>
      <w:r w:rsidRPr="0001362A">
        <w:t>Git</w:t>
      </w:r>
      <w:r w:rsidRPr="0001362A">
        <w:rPr>
          <w:lang w:val="ru-RU"/>
        </w:rPr>
        <w:t>-подобные глобальные параметры для выбора автора:</w:t>
      </w:r>
    </w:p>
    <w:p w14:paraId="2A2C95DC" w14:textId="77777777" w:rsidR="00083BC3" w:rsidRPr="0001362A" w:rsidRDefault="00000000">
      <w:pPr>
        <w:pStyle w:val="CodeBlock"/>
        <w:keepLines/>
        <w:shd w:val="clear" w:color="auto" w:fill="F3F6F9"/>
        <w:rPr>
          <w:rFonts w:ascii="Aptos" w:hAnsi="Aptos"/>
        </w:rPr>
      </w:pPr>
      <w:proofErr w:type="spellStart"/>
      <w:r w:rsidRPr="0001362A">
        <w:rPr>
          <w:rFonts w:ascii="Aptos" w:hAnsi="Aptos"/>
        </w:rPr>
        <w:t>filestore</w:t>
      </w:r>
      <w:proofErr w:type="spellEnd"/>
      <w:r w:rsidRPr="0001362A">
        <w:rPr>
          <w:rFonts w:ascii="Aptos" w:hAnsi="Aptos"/>
        </w:rPr>
        <w:t xml:space="preserve"> config --global user.name "Alexandra Smirnova"</w:t>
      </w:r>
      <w:r w:rsidRPr="0001362A">
        <w:rPr>
          <w:rFonts w:ascii="Aptos" w:hAnsi="Aptos"/>
        </w:rPr>
        <w:br/>
        <w:t xml:space="preserve">filestore config --global </w:t>
      </w:r>
      <w:proofErr w:type="gramStart"/>
      <w:r w:rsidRPr="0001362A">
        <w:rPr>
          <w:rFonts w:ascii="Aptos" w:hAnsi="Aptos"/>
        </w:rPr>
        <w:t>user.email</w:t>
      </w:r>
      <w:proofErr w:type="gramEnd"/>
      <w:r w:rsidRPr="0001362A">
        <w:rPr>
          <w:rFonts w:ascii="Aptos" w:hAnsi="Aptos"/>
        </w:rPr>
        <w:t xml:space="preserve"> "alexandra@example.com"</w:t>
      </w:r>
      <w:r w:rsidRPr="0001362A">
        <w:rPr>
          <w:rFonts w:ascii="Aptos" w:hAnsi="Aptos"/>
        </w:rPr>
        <w:br/>
        <w:t>filestore config --global api.url "http://localhost:8080"</w:t>
      </w:r>
      <w:r w:rsidRPr="0001362A">
        <w:rPr>
          <w:rFonts w:ascii="Aptos" w:hAnsi="Aptos"/>
        </w:rPr>
        <w:br/>
        <w:t>filestore login</w:t>
      </w:r>
    </w:p>
    <w:p w14:paraId="0B7DCFFF" w14:textId="77777777" w:rsidR="00083BC3" w:rsidRPr="0001362A" w:rsidRDefault="00000000">
      <w:pPr>
        <w:rPr>
          <w:lang w:val="ru-RU"/>
        </w:rPr>
      </w:pPr>
      <w:r w:rsidRPr="0001362A">
        <w:rPr>
          <w:lang w:val="ru-RU"/>
        </w:rPr>
        <w:lastRenderedPageBreak/>
        <w:t xml:space="preserve">Имя и </w:t>
      </w:r>
      <w:r w:rsidRPr="0001362A">
        <w:t>email</w:t>
      </w:r>
      <w:r w:rsidRPr="0001362A">
        <w:rPr>
          <w:lang w:val="ru-RU"/>
        </w:rPr>
        <w:t xml:space="preserve"> помогают выбрать пользователя, но не заменяют аутентификацию. Для приватного </w:t>
      </w:r>
      <w:r w:rsidRPr="0001362A">
        <w:t>workspace</w:t>
      </w:r>
      <w:r w:rsidRPr="0001362A">
        <w:rPr>
          <w:lang w:val="ru-RU"/>
        </w:rPr>
        <w:t xml:space="preserve"> </w:t>
      </w:r>
      <w:r w:rsidRPr="0001362A">
        <w:t>API</w:t>
      </w:r>
      <w:r w:rsidRPr="0001362A">
        <w:rPr>
          <w:lang w:val="ru-RU"/>
        </w:rPr>
        <w:t xml:space="preserve"> связывает </w:t>
      </w:r>
      <w:r w:rsidRPr="0001362A">
        <w:t>access</w:t>
      </w:r>
      <w:r w:rsidRPr="0001362A">
        <w:rPr>
          <w:lang w:val="ru-RU"/>
        </w:rPr>
        <w:t xml:space="preserve"> </w:t>
      </w:r>
      <w:r w:rsidRPr="0001362A">
        <w:t>token</w:t>
      </w:r>
      <w:r w:rsidRPr="0001362A">
        <w:rPr>
          <w:lang w:val="ru-RU"/>
        </w:rPr>
        <w:t xml:space="preserve"> с </w:t>
      </w:r>
      <w:r w:rsidRPr="0001362A">
        <w:t>users</w:t>
      </w:r>
      <w:r w:rsidRPr="0001362A">
        <w:rPr>
          <w:lang w:val="ru-RU"/>
        </w:rPr>
        <w:t>.</w:t>
      </w:r>
      <w:r w:rsidRPr="0001362A">
        <w:t>id</w:t>
      </w:r>
      <w:r w:rsidRPr="0001362A">
        <w:rPr>
          <w:lang w:val="ru-RU"/>
        </w:rPr>
        <w:t xml:space="preserve"> и проверяет </w:t>
      </w:r>
      <w:r w:rsidRPr="0001362A">
        <w:t>workspace</w:t>
      </w:r>
      <w:r w:rsidRPr="0001362A">
        <w:rPr>
          <w:lang w:val="ru-RU"/>
        </w:rPr>
        <w:t>_</w:t>
      </w:r>
      <w:r w:rsidRPr="0001362A">
        <w:t>members</w:t>
      </w:r>
      <w:r w:rsidRPr="0001362A">
        <w:rPr>
          <w:lang w:val="ru-RU"/>
        </w:rPr>
        <w:t xml:space="preserve">. Анонимное чтение разрешается только по активной ссылке на файл </w:t>
      </w:r>
      <w:r w:rsidRPr="0001362A">
        <w:t>workspace</w:t>
      </w:r>
      <w:r w:rsidRPr="0001362A">
        <w:rPr>
          <w:lang w:val="ru-RU"/>
        </w:rPr>
        <w:t xml:space="preserve"> </w:t>
      </w:r>
      <w:r w:rsidRPr="0001362A">
        <w:t>base</w:t>
      </w:r>
      <w:r w:rsidRPr="0001362A">
        <w:rPr>
          <w:lang w:val="ru-RU"/>
        </w:rPr>
        <w:t>.</w:t>
      </w:r>
    </w:p>
    <w:p w14:paraId="74A13084" w14:textId="093B0F29" w:rsidR="00083BC3" w:rsidRPr="0001362A" w:rsidRDefault="00345315">
      <w:pPr>
        <w:pStyle w:val="1"/>
        <w:rPr>
          <w:rFonts w:ascii="Aptos" w:hAnsi="Aptos"/>
          <w:lang w:val="ru-RU"/>
        </w:rPr>
      </w:pPr>
      <w:r>
        <w:rPr>
          <w:rFonts w:ascii="Aptos" w:hAnsi="Aptos"/>
          <w:lang w:val="ru-RU"/>
        </w:rPr>
        <w:t>5</w:t>
      </w:r>
      <w:r w:rsidR="00000000" w:rsidRPr="0001362A">
        <w:rPr>
          <w:rFonts w:ascii="Aptos" w:hAnsi="Aptos"/>
          <w:lang w:val="ru-RU"/>
        </w:rPr>
        <w:t>. Базовые сценарии и изменения данных</w:t>
      </w:r>
    </w:p>
    <w:p w14:paraId="66CF31B6" w14:textId="48F0BC1D" w:rsidR="00083BC3" w:rsidRPr="0001362A" w:rsidRDefault="00345315">
      <w:pPr>
        <w:pStyle w:val="21"/>
        <w:rPr>
          <w:rFonts w:ascii="Aptos" w:hAnsi="Aptos"/>
          <w:lang w:val="ru-RU"/>
        </w:rPr>
      </w:pPr>
      <w:r>
        <w:rPr>
          <w:rFonts w:ascii="Aptos" w:hAnsi="Aptos"/>
          <w:lang w:val="ru-RU"/>
        </w:rPr>
        <w:t>5</w:t>
      </w:r>
      <w:r w:rsidR="00000000" w:rsidRPr="0001362A">
        <w:rPr>
          <w:rFonts w:ascii="Aptos" w:hAnsi="Aptos"/>
          <w:lang w:val="ru-RU"/>
        </w:rPr>
        <w:t xml:space="preserve">.1. Базовый и приватный </w:t>
      </w:r>
      <w:r w:rsidR="00000000" w:rsidRPr="0001362A">
        <w:rPr>
          <w:rFonts w:ascii="Aptos" w:hAnsi="Aptos"/>
        </w:rPr>
        <w:t>workspace</w:t>
      </w:r>
    </w:p>
    <w:p w14:paraId="35B2F367" w14:textId="26196C9D" w:rsidR="00083BC3" w:rsidRPr="0001362A" w:rsidRDefault="00000000">
      <w:pPr>
        <w:pStyle w:val="CodeBlock"/>
        <w:keepLines/>
        <w:shd w:val="clear" w:color="auto" w:fill="F3F6F9"/>
        <w:rPr>
          <w:rFonts w:ascii="Aptos" w:hAnsi="Aptos"/>
        </w:rPr>
      </w:pPr>
      <w:r w:rsidRPr="0001362A">
        <w:rPr>
          <w:rFonts w:ascii="Aptos" w:hAnsi="Aptos"/>
        </w:rPr>
        <w:t># Базовый workspace создается автоматически при первом запуске</w:t>
      </w:r>
      <w:r w:rsidRPr="0001362A">
        <w:rPr>
          <w:rFonts w:ascii="Aptos" w:hAnsi="Aptos"/>
        </w:rPr>
        <w:br/>
        <w:t>filestore workspace show-base</w:t>
      </w:r>
      <w:r w:rsidRPr="0001362A">
        <w:rPr>
          <w:rFonts w:ascii="Aptos" w:hAnsi="Aptos"/>
        </w:rPr>
        <w:br/>
      </w:r>
      <w:r w:rsidRPr="0001362A">
        <w:rPr>
          <w:rFonts w:ascii="Aptos" w:hAnsi="Aptos"/>
        </w:rPr>
        <w:br/>
        <w:t># Приватный workspace</w:t>
      </w:r>
      <w:r w:rsidRPr="0001362A">
        <w:rPr>
          <w:rFonts w:ascii="Aptos" w:hAnsi="Aptos"/>
        </w:rPr>
        <w:br/>
        <w:t xml:space="preserve">filestore workspace </w:t>
      </w:r>
      <w:proofErr w:type="gramStart"/>
      <w:r w:rsidRPr="0001362A">
        <w:rPr>
          <w:rFonts w:ascii="Aptos" w:hAnsi="Aptos"/>
        </w:rPr>
        <w:t>create</w:t>
      </w:r>
      <w:proofErr w:type="gramEnd"/>
      <w:r w:rsidRPr="0001362A">
        <w:rPr>
          <w:rFonts w:ascii="Aptos" w:hAnsi="Aptos"/>
        </w:rPr>
        <w:t xml:space="preserve"> "AcomOfferDesk"</w:t>
      </w:r>
      <w:r w:rsidRPr="0001362A">
        <w:rPr>
          <w:rFonts w:ascii="Aptos" w:hAnsi="Aptos"/>
        </w:rPr>
        <w:br/>
        <w:t>filestore workspace member add acom</w:t>
      </w:r>
      <w:r w:rsidR="000E613A" w:rsidRPr="000E613A">
        <w:rPr>
          <w:rFonts w:ascii="Aptos" w:hAnsi="Aptos"/>
        </w:rPr>
        <w:t>_</w:t>
      </w:r>
      <w:r w:rsidRPr="0001362A">
        <w:rPr>
          <w:rFonts w:ascii="Aptos" w:hAnsi="Aptos"/>
        </w:rPr>
        <w:t>user@example.com --role editor</w:t>
      </w:r>
    </w:p>
    <w:p w14:paraId="2D30798E" w14:textId="77777777" w:rsidR="00083BC3" w:rsidRPr="0001362A" w:rsidRDefault="00000000">
      <w:pPr>
        <w:rPr>
          <w:lang w:val="ru-RU"/>
        </w:rPr>
      </w:pPr>
      <w:r w:rsidRPr="0001362A">
        <w:rPr>
          <w:lang w:val="ru-RU"/>
        </w:rPr>
        <w:t xml:space="preserve">При инициализации системы создается одна строка </w:t>
      </w:r>
      <w:r w:rsidRPr="0001362A">
        <w:t>workspaces</w:t>
      </w:r>
      <w:r w:rsidRPr="0001362A">
        <w:rPr>
          <w:lang w:val="ru-RU"/>
        </w:rPr>
        <w:t xml:space="preserve"> с именем </w:t>
      </w:r>
      <w:r w:rsidRPr="0001362A">
        <w:t>base</w:t>
      </w:r>
      <w:r w:rsidRPr="0001362A">
        <w:rPr>
          <w:lang w:val="ru-RU"/>
        </w:rPr>
        <w:t xml:space="preserve">. Имя зарезервировано: </w:t>
      </w:r>
      <w:r w:rsidRPr="0001362A">
        <w:t>workspace</w:t>
      </w:r>
      <w:r w:rsidRPr="0001362A">
        <w:rPr>
          <w:lang w:val="ru-RU"/>
        </w:rPr>
        <w:t xml:space="preserve"> нельзя удалить или переименовать, а варианты </w:t>
      </w:r>
      <w:r w:rsidRPr="0001362A">
        <w:t>Base</w:t>
      </w:r>
      <w:r w:rsidRPr="0001362A">
        <w:rPr>
          <w:lang w:val="ru-RU"/>
        </w:rPr>
        <w:t>/</w:t>
      </w:r>
      <w:r w:rsidRPr="0001362A">
        <w:t>BASE</w:t>
      </w:r>
      <w:r w:rsidRPr="0001362A">
        <w:rPr>
          <w:lang w:val="ru-RU"/>
        </w:rPr>
        <w:t xml:space="preserve"> запрещаются уникальностью </w:t>
      </w:r>
      <w:r w:rsidRPr="0001362A">
        <w:t>lower</w:t>
      </w:r>
      <w:r w:rsidRPr="0001362A">
        <w:rPr>
          <w:lang w:val="ru-RU"/>
        </w:rPr>
        <w:t>(</w:t>
      </w:r>
      <w:r w:rsidRPr="0001362A">
        <w:t>name</w:t>
      </w:r>
      <w:r w:rsidRPr="0001362A">
        <w:rPr>
          <w:lang w:val="ru-RU"/>
        </w:rPr>
        <w:t xml:space="preserve">). Для чтения по ссылке добавлять пользователя в </w:t>
      </w:r>
      <w:r w:rsidRPr="0001362A">
        <w:t>workspace</w:t>
      </w:r>
      <w:r w:rsidRPr="0001362A">
        <w:rPr>
          <w:lang w:val="ru-RU"/>
        </w:rPr>
        <w:t>_</w:t>
      </w:r>
      <w:r w:rsidRPr="0001362A">
        <w:t>members</w:t>
      </w:r>
      <w:r w:rsidRPr="0001362A">
        <w:rPr>
          <w:lang w:val="ru-RU"/>
        </w:rPr>
        <w:t xml:space="preserve"> не требуется.</w:t>
      </w:r>
    </w:p>
    <w:p w14:paraId="37B40CD6" w14:textId="77777777" w:rsidR="00083BC3" w:rsidRPr="0001362A" w:rsidRDefault="00000000">
      <w:r w:rsidRPr="0001362A">
        <w:rPr>
          <w:lang w:val="ru-RU"/>
        </w:rPr>
        <w:t xml:space="preserve">При создании любого другого </w:t>
      </w:r>
      <w:r w:rsidRPr="0001362A">
        <w:t>workspace</w:t>
      </w:r>
      <w:r w:rsidRPr="0001362A">
        <w:rPr>
          <w:lang w:val="ru-RU"/>
        </w:rPr>
        <w:t xml:space="preserve"> добавляется строка </w:t>
      </w:r>
      <w:r w:rsidRPr="0001362A">
        <w:t>workspaces</w:t>
      </w:r>
      <w:r w:rsidRPr="0001362A">
        <w:rPr>
          <w:lang w:val="ru-RU"/>
        </w:rPr>
        <w:t xml:space="preserve">, а создатель получает роль </w:t>
      </w:r>
      <w:r w:rsidRPr="0001362A">
        <w:t>owner</w:t>
      </w:r>
      <w:r w:rsidRPr="0001362A">
        <w:rPr>
          <w:lang w:val="ru-RU"/>
        </w:rPr>
        <w:t xml:space="preserve"> в </w:t>
      </w:r>
      <w:r w:rsidRPr="0001362A">
        <w:t>workspace</w:t>
      </w:r>
      <w:r w:rsidRPr="0001362A">
        <w:rPr>
          <w:lang w:val="ru-RU"/>
        </w:rPr>
        <w:t>_</w:t>
      </w:r>
      <w:r w:rsidRPr="0001362A">
        <w:t>members</w:t>
      </w:r>
      <w:r w:rsidRPr="0001362A">
        <w:rPr>
          <w:lang w:val="ru-RU"/>
        </w:rPr>
        <w:t xml:space="preserve">. </w:t>
      </w:r>
      <w:r w:rsidRPr="0001362A">
        <w:t>Остальные пользователи добавляются явно.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768"/>
      </w:tblGrid>
      <w:tr w:rsidR="00083BC3" w:rsidRPr="0001362A" w14:paraId="0FE5B9C7" w14:textId="77777777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115D35D4" w14:textId="77777777" w:rsidR="00083BC3" w:rsidRPr="0001362A" w:rsidRDefault="00000000">
            <w:r w:rsidRPr="0001362A">
              <w:rPr>
                <w:b/>
                <w:color w:val="FFFFFF"/>
                <w:sz w:val="18"/>
              </w:rPr>
              <w:t>Изменение</w:t>
            </w:r>
          </w:p>
        </w:tc>
        <w:tc>
          <w:tcPr>
            <w:tcW w:w="6768" w:type="dxa"/>
            <w:shd w:val="clear" w:color="auto" w:fill="1F4E79"/>
            <w:vAlign w:val="center"/>
          </w:tcPr>
          <w:p w14:paraId="3FE6AF74" w14:textId="77777777" w:rsidR="00083BC3" w:rsidRPr="0001362A" w:rsidRDefault="00000000">
            <w:r w:rsidRPr="0001362A">
              <w:rPr>
                <w:b/>
                <w:color w:val="FFFFFF"/>
                <w:sz w:val="18"/>
              </w:rPr>
              <w:t>Данные</w:t>
            </w:r>
          </w:p>
        </w:tc>
      </w:tr>
      <w:tr w:rsidR="00083BC3" w:rsidRPr="0001362A" w14:paraId="66E2B544" w14:textId="77777777">
        <w:trPr>
          <w:jc w:val="center"/>
        </w:trPr>
        <w:tc>
          <w:tcPr>
            <w:tcW w:w="2592" w:type="dxa"/>
            <w:vAlign w:val="center"/>
          </w:tcPr>
          <w:p w14:paraId="7B14C974" w14:textId="77777777" w:rsidR="00083BC3" w:rsidRPr="0001362A" w:rsidRDefault="00000000">
            <w:r w:rsidRPr="0001362A">
              <w:rPr>
                <w:sz w:val="17"/>
              </w:rPr>
              <w:t>INSERT users</w:t>
            </w:r>
          </w:p>
        </w:tc>
        <w:tc>
          <w:tcPr>
            <w:tcW w:w="6768" w:type="dxa"/>
            <w:vAlign w:val="center"/>
          </w:tcPr>
          <w:p w14:paraId="67814FE3" w14:textId="77777777" w:rsidR="00083BC3" w:rsidRPr="0001362A" w:rsidRDefault="00000000">
            <w:pPr>
              <w:rPr>
                <w:lang w:val="ru-RU"/>
              </w:rPr>
            </w:pPr>
            <w:r w:rsidRPr="0001362A">
              <w:rPr>
                <w:sz w:val="17"/>
                <w:lang w:val="ru-RU"/>
              </w:rPr>
              <w:t>Только если пользователь еще не зарегистрирован.</w:t>
            </w:r>
          </w:p>
        </w:tc>
      </w:tr>
      <w:tr w:rsidR="00083BC3" w:rsidRPr="0001362A" w14:paraId="747F6373" w14:textId="77777777">
        <w:trPr>
          <w:jc w:val="center"/>
        </w:trPr>
        <w:tc>
          <w:tcPr>
            <w:tcW w:w="2592" w:type="dxa"/>
            <w:vAlign w:val="center"/>
          </w:tcPr>
          <w:p w14:paraId="2250F0EF" w14:textId="77777777" w:rsidR="00083BC3" w:rsidRPr="0001362A" w:rsidRDefault="00000000">
            <w:r w:rsidRPr="0001362A">
              <w:rPr>
                <w:sz w:val="17"/>
              </w:rPr>
              <w:t>INSERT workspaces</w:t>
            </w:r>
          </w:p>
        </w:tc>
        <w:tc>
          <w:tcPr>
            <w:tcW w:w="6768" w:type="dxa"/>
            <w:vAlign w:val="center"/>
          </w:tcPr>
          <w:p w14:paraId="1637C4A3" w14:textId="77777777" w:rsidR="00083BC3" w:rsidRPr="0001362A" w:rsidRDefault="00000000">
            <w:pPr>
              <w:rPr>
                <w:lang w:val="ru-RU"/>
              </w:rPr>
            </w:pPr>
            <w:r w:rsidRPr="0001362A">
              <w:rPr>
                <w:lang w:val="ru-RU"/>
              </w:rPr>
              <w:t xml:space="preserve">При установке создается </w:t>
            </w:r>
            <w:r w:rsidRPr="0001362A">
              <w:t>workspace</w:t>
            </w:r>
            <w:r w:rsidRPr="0001362A">
              <w:rPr>
                <w:lang w:val="ru-RU"/>
              </w:rPr>
              <w:t xml:space="preserve"> с зарезервированным именем </w:t>
            </w:r>
            <w:r w:rsidRPr="0001362A">
              <w:t>base</w:t>
            </w:r>
            <w:r w:rsidRPr="0001362A">
              <w:rPr>
                <w:lang w:val="ru-RU"/>
              </w:rPr>
              <w:t xml:space="preserve">; пользователь создает остальные приватные </w:t>
            </w:r>
            <w:r w:rsidRPr="0001362A">
              <w:t>workspace</w:t>
            </w:r>
            <w:r w:rsidRPr="0001362A">
              <w:rPr>
                <w:lang w:val="ru-RU"/>
              </w:rPr>
              <w:t>.</w:t>
            </w:r>
          </w:p>
        </w:tc>
      </w:tr>
      <w:tr w:rsidR="00083BC3" w:rsidRPr="0001362A" w14:paraId="3A73C2E0" w14:textId="77777777">
        <w:trPr>
          <w:jc w:val="center"/>
        </w:trPr>
        <w:tc>
          <w:tcPr>
            <w:tcW w:w="2592" w:type="dxa"/>
            <w:vAlign w:val="center"/>
          </w:tcPr>
          <w:p w14:paraId="5617227F" w14:textId="77777777" w:rsidR="00083BC3" w:rsidRPr="0001362A" w:rsidRDefault="00000000">
            <w:r w:rsidRPr="0001362A">
              <w:rPr>
                <w:sz w:val="17"/>
              </w:rPr>
              <w:t xml:space="preserve">INSERT </w:t>
            </w:r>
            <w:proofErr w:type="spellStart"/>
            <w:r w:rsidRPr="0001362A">
              <w:rPr>
                <w:sz w:val="17"/>
              </w:rPr>
              <w:t>workspace_members</w:t>
            </w:r>
            <w:proofErr w:type="spellEnd"/>
          </w:p>
        </w:tc>
        <w:tc>
          <w:tcPr>
            <w:tcW w:w="6768" w:type="dxa"/>
            <w:vAlign w:val="center"/>
          </w:tcPr>
          <w:p w14:paraId="50933562" w14:textId="77777777" w:rsidR="00083BC3" w:rsidRPr="0001362A" w:rsidRDefault="00000000">
            <w:r w:rsidRPr="0001362A">
              <w:rPr>
                <w:lang w:val="ru-RU"/>
              </w:rPr>
              <w:t xml:space="preserve">Для приватного </w:t>
            </w:r>
            <w:r w:rsidRPr="0001362A">
              <w:t>workspace</w:t>
            </w:r>
            <w:r w:rsidRPr="0001362A">
              <w:rPr>
                <w:lang w:val="ru-RU"/>
              </w:rPr>
              <w:t xml:space="preserve"> создатель получает </w:t>
            </w:r>
            <w:r w:rsidRPr="0001362A">
              <w:t>owner</w:t>
            </w:r>
            <w:r w:rsidRPr="0001362A">
              <w:rPr>
                <w:lang w:val="ru-RU"/>
              </w:rPr>
              <w:t xml:space="preserve">; остальные участники добавляются явно. </w:t>
            </w:r>
            <w:r w:rsidRPr="0001362A">
              <w:t>Для чтения base по ссылке membership не нужен.</w:t>
            </w:r>
          </w:p>
        </w:tc>
      </w:tr>
    </w:tbl>
    <w:p w14:paraId="0607CFCA" w14:textId="77777777" w:rsidR="00083BC3" w:rsidRPr="0001362A" w:rsidRDefault="00083BC3"/>
    <w:p w14:paraId="74BB25A3" w14:textId="407C4739" w:rsidR="00083BC3" w:rsidRPr="0001362A" w:rsidRDefault="00345315">
      <w:pPr>
        <w:pStyle w:val="21"/>
        <w:rPr>
          <w:rFonts w:ascii="Aptos" w:hAnsi="Aptos"/>
        </w:rPr>
      </w:pPr>
      <w:r>
        <w:rPr>
          <w:rFonts w:ascii="Aptos" w:hAnsi="Aptos"/>
          <w:lang w:val="ru-RU"/>
        </w:rPr>
        <w:t>5</w:t>
      </w:r>
      <w:r w:rsidR="00000000" w:rsidRPr="0001362A">
        <w:rPr>
          <w:rFonts w:ascii="Aptos" w:hAnsi="Aptos"/>
        </w:rPr>
        <w:t>.2. Первая загрузка файла</w:t>
      </w:r>
    </w:p>
    <w:p w14:paraId="4A9FD354" w14:textId="77777777" w:rsidR="00083BC3" w:rsidRPr="0001362A" w:rsidRDefault="00000000">
      <w:pPr>
        <w:pStyle w:val="CodeBlock"/>
        <w:keepLines/>
        <w:shd w:val="clear" w:color="auto" w:fill="F3F6F9"/>
        <w:rPr>
          <w:rFonts w:ascii="Aptos" w:hAnsi="Aptos"/>
        </w:rPr>
      </w:pPr>
      <w:r w:rsidRPr="0001362A">
        <w:rPr>
          <w:rFonts w:ascii="Aptos" w:hAnsi="Aptos"/>
        </w:rPr>
        <w:t>filestore upload ./public-manual.pdf                 # базовый workspace</w:t>
      </w:r>
      <w:r w:rsidRPr="0001362A">
        <w:rPr>
          <w:rFonts w:ascii="Aptos" w:hAnsi="Aptos"/>
        </w:rPr>
        <w:br/>
        <w:t>filestore upload ./contract.docx --workspace acom     # приватный workspace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8352"/>
      </w:tblGrid>
      <w:tr w:rsidR="00083BC3" w:rsidRPr="0001362A" w14:paraId="0D6937B9" w14:textId="77777777">
        <w:trPr>
          <w:jc w:val="center"/>
        </w:trPr>
        <w:tc>
          <w:tcPr>
            <w:tcW w:w="1008" w:type="dxa"/>
            <w:shd w:val="clear" w:color="auto" w:fill="1F4E79"/>
            <w:vAlign w:val="center"/>
          </w:tcPr>
          <w:p w14:paraId="707B13C1" w14:textId="77777777" w:rsidR="00083BC3" w:rsidRPr="0001362A" w:rsidRDefault="00000000">
            <w:r w:rsidRPr="0001362A">
              <w:rPr>
                <w:b/>
                <w:color w:val="FFFFFF"/>
                <w:sz w:val="18"/>
              </w:rPr>
              <w:t>Шаг</w:t>
            </w:r>
          </w:p>
        </w:tc>
        <w:tc>
          <w:tcPr>
            <w:tcW w:w="8352" w:type="dxa"/>
            <w:shd w:val="clear" w:color="auto" w:fill="1F4E79"/>
            <w:vAlign w:val="center"/>
          </w:tcPr>
          <w:p w14:paraId="3CB1D5F0" w14:textId="77777777" w:rsidR="00083BC3" w:rsidRPr="0001362A" w:rsidRDefault="00000000">
            <w:r w:rsidRPr="0001362A">
              <w:rPr>
                <w:b/>
                <w:color w:val="FFFFFF"/>
                <w:sz w:val="18"/>
              </w:rPr>
              <w:t>Изменение данных</w:t>
            </w:r>
          </w:p>
        </w:tc>
      </w:tr>
      <w:tr w:rsidR="00083BC3" w:rsidRPr="0001362A" w14:paraId="52BD7D25" w14:textId="77777777">
        <w:trPr>
          <w:jc w:val="center"/>
        </w:trPr>
        <w:tc>
          <w:tcPr>
            <w:tcW w:w="1008" w:type="dxa"/>
            <w:vAlign w:val="center"/>
          </w:tcPr>
          <w:p w14:paraId="188B7E64" w14:textId="77777777" w:rsidR="00083BC3" w:rsidRPr="0001362A" w:rsidRDefault="00000000">
            <w:r w:rsidRPr="0001362A">
              <w:rPr>
                <w:sz w:val="17"/>
              </w:rPr>
              <w:t>1</w:t>
            </w:r>
          </w:p>
        </w:tc>
        <w:tc>
          <w:tcPr>
            <w:tcW w:w="8352" w:type="dxa"/>
            <w:vAlign w:val="center"/>
          </w:tcPr>
          <w:p w14:paraId="3A7C6F10" w14:textId="77777777" w:rsidR="00083BC3" w:rsidRPr="0001362A" w:rsidRDefault="00000000">
            <w:pPr>
              <w:rPr>
                <w:lang w:val="ru-RU"/>
              </w:rPr>
            </w:pPr>
            <w:r w:rsidRPr="0001362A">
              <w:rPr>
                <w:sz w:val="17"/>
              </w:rPr>
              <w:t>API</w:t>
            </w:r>
            <w:r w:rsidRPr="0001362A">
              <w:rPr>
                <w:sz w:val="17"/>
                <w:lang w:val="ru-RU"/>
              </w:rPr>
              <w:t xml:space="preserve"> загружает байты в </w:t>
            </w:r>
            <w:proofErr w:type="spellStart"/>
            <w:r w:rsidRPr="0001362A">
              <w:rPr>
                <w:sz w:val="17"/>
              </w:rPr>
              <w:t>SeaweedFS</w:t>
            </w:r>
            <w:proofErr w:type="spellEnd"/>
            <w:r w:rsidRPr="0001362A">
              <w:rPr>
                <w:sz w:val="17"/>
                <w:lang w:val="ru-RU"/>
              </w:rPr>
              <w:t xml:space="preserve"> и вычисляет </w:t>
            </w:r>
            <w:r w:rsidRPr="0001362A">
              <w:rPr>
                <w:sz w:val="17"/>
              </w:rPr>
              <w:t>SHA</w:t>
            </w:r>
            <w:r w:rsidRPr="0001362A">
              <w:rPr>
                <w:sz w:val="17"/>
                <w:lang w:val="ru-RU"/>
              </w:rPr>
              <w:t>-256.</w:t>
            </w:r>
          </w:p>
        </w:tc>
      </w:tr>
      <w:tr w:rsidR="00083BC3" w:rsidRPr="0001362A" w14:paraId="0F8AA6AC" w14:textId="77777777">
        <w:trPr>
          <w:jc w:val="center"/>
        </w:trPr>
        <w:tc>
          <w:tcPr>
            <w:tcW w:w="1008" w:type="dxa"/>
            <w:vAlign w:val="center"/>
          </w:tcPr>
          <w:p w14:paraId="4A76E775" w14:textId="77777777" w:rsidR="00083BC3" w:rsidRPr="0001362A" w:rsidRDefault="00000000">
            <w:r w:rsidRPr="0001362A">
              <w:rPr>
                <w:sz w:val="17"/>
              </w:rPr>
              <w:t>2</w:t>
            </w:r>
          </w:p>
        </w:tc>
        <w:tc>
          <w:tcPr>
            <w:tcW w:w="8352" w:type="dxa"/>
            <w:vAlign w:val="center"/>
          </w:tcPr>
          <w:p w14:paraId="4E9A4660" w14:textId="77777777" w:rsidR="00083BC3" w:rsidRPr="0001362A" w:rsidRDefault="00000000">
            <w:r w:rsidRPr="0001362A">
              <w:rPr>
                <w:sz w:val="17"/>
              </w:rPr>
              <w:t>INSERT storage_objects.</w:t>
            </w:r>
          </w:p>
        </w:tc>
      </w:tr>
      <w:tr w:rsidR="00083BC3" w:rsidRPr="0001362A" w14:paraId="0FFD9E3A" w14:textId="77777777">
        <w:trPr>
          <w:jc w:val="center"/>
        </w:trPr>
        <w:tc>
          <w:tcPr>
            <w:tcW w:w="1008" w:type="dxa"/>
            <w:vAlign w:val="center"/>
          </w:tcPr>
          <w:p w14:paraId="5528C723" w14:textId="77777777" w:rsidR="00083BC3" w:rsidRPr="0001362A" w:rsidRDefault="00000000">
            <w:r w:rsidRPr="0001362A">
              <w:rPr>
                <w:sz w:val="17"/>
              </w:rPr>
              <w:t>3</w:t>
            </w:r>
          </w:p>
        </w:tc>
        <w:tc>
          <w:tcPr>
            <w:tcW w:w="8352" w:type="dxa"/>
            <w:vAlign w:val="center"/>
          </w:tcPr>
          <w:p w14:paraId="186C5B77" w14:textId="77777777" w:rsidR="00083BC3" w:rsidRPr="0001362A" w:rsidRDefault="00000000">
            <w:r w:rsidRPr="0001362A">
              <w:rPr>
                <w:sz w:val="17"/>
              </w:rPr>
              <w:t>INSERT files с current_version_id = NULL.</w:t>
            </w:r>
          </w:p>
        </w:tc>
      </w:tr>
      <w:tr w:rsidR="00083BC3" w:rsidRPr="0001362A" w14:paraId="69C4DBC6" w14:textId="77777777">
        <w:trPr>
          <w:jc w:val="center"/>
        </w:trPr>
        <w:tc>
          <w:tcPr>
            <w:tcW w:w="1008" w:type="dxa"/>
            <w:vAlign w:val="center"/>
          </w:tcPr>
          <w:p w14:paraId="0FABE12D" w14:textId="77777777" w:rsidR="00083BC3" w:rsidRPr="0001362A" w:rsidRDefault="00000000">
            <w:r w:rsidRPr="0001362A">
              <w:rPr>
                <w:sz w:val="17"/>
              </w:rPr>
              <w:t>4</w:t>
            </w:r>
          </w:p>
        </w:tc>
        <w:tc>
          <w:tcPr>
            <w:tcW w:w="8352" w:type="dxa"/>
            <w:vAlign w:val="center"/>
          </w:tcPr>
          <w:p w14:paraId="4FEA4779" w14:textId="77777777" w:rsidR="00083BC3" w:rsidRPr="0001362A" w:rsidRDefault="00000000">
            <w:r w:rsidRPr="0001362A">
              <w:rPr>
                <w:sz w:val="17"/>
              </w:rPr>
              <w:t>INSERT file_versions с version_number = 1.</w:t>
            </w:r>
          </w:p>
        </w:tc>
      </w:tr>
      <w:tr w:rsidR="00083BC3" w:rsidRPr="0001362A" w14:paraId="27F0365C" w14:textId="77777777">
        <w:trPr>
          <w:jc w:val="center"/>
        </w:trPr>
        <w:tc>
          <w:tcPr>
            <w:tcW w:w="1008" w:type="dxa"/>
            <w:vAlign w:val="center"/>
          </w:tcPr>
          <w:p w14:paraId="40302D92" w14:textId="77777777" w:rsidR="00083BC3" w:rsidRPr="0001362A" w:rsidRDefault="00000000">
            <w:r w:rsidRPr="0001362A">
              <w:rPr>
                <w:sz w:val="17"/>
              </w:rPr>
              <w:t>5</w:t>
            </w:r>
          </w:p>
        </w:tc>
        <w:tc>
          <w:tcPr>
            <w:tcW w:w="8352" w:type="dxa"/>
            <w:vAlign w:val="center"/>
          </w:tcPr>
          <w:p w14:paraId="1351106F" w14:textId="77777777" w:rsidR="00083BC3" w:rsidRPr="0001362A" w:rsidRDefault="00000000">
            <w:r w:rsidRPr="0001362A">
              <w:rPr>
                <w:sz w:val="17"/>
              </w:rPr>
              <w:t>UPDATE files.current_version_id на созданную версию.</w:t>
            </w:r>
          </w:p>
        </w:tc>
      </w:tr>
    </w:tbl>
    <w:p w14:paraId="45623E90" w14:textId="77777777" w:rsidR="00083BC3" w:rsidRPr="0001362A" w:rsidRDefault="00083BC3"/>
    <w:p w14:paraId="6506FDAA" w14:textId="76F4FF9A" w:rsidR="00083BC3" w:rsidRPr="0001362A" w:rsidRDefault="00345315">
      <w:pPr>
        <w:pStyle w:val="21"/>
        <w:rPr>
          <w:rFonts w:ascii="Aptos" w:hAnsi="Aptos"/>
        </w:rPr>
      </w:pPr>
      <w:r>
        <w:rPr>
          <w:rFonts w:ascii="Aptos" w:hAnsi="Aptos"/>
          <w:lang w:val="ru-RU"/>
        </w:rPr>
        <w:t>5</w:t>
      </w:r>
      <w:r w:rsidR="00000000" w:rsidRPr="0001362A">
        <w:rPr>
          <w:rFonts w:ascii="Aptos" w:hAnsi="Aptos"/>
        </w:rPr>
        <w:t>.3. Начало обновления</w:t>
      </w:r>
    </w:p>
    <w:p w14:paraId="583E5D6A" w14:textId="77777777" w:rsidR="00083BC3" w:rsidRPr="0001362A" w:rsidRDefault="00000000">
      <w:pPr>
        <w:pStyle w:val="CodeBlock"/>
        <w:keepLines/>
        <w:shd w:val="clear" w:color="auto" w:fill="F3F6F9"/>
        <w:rPr>
          <w:rFonts w:ascii="Aptos" w:hAnsi="Aptos"/>
        </w:rPr>
      </w:pPr>
      <w:r w:rsidRPr="0001362A">
        <w:rPr>
          <w:rFonts w:ascii="Aptos" w:hAnsi="Aptos"/>
        </w:rPr>
        <w:t>filestore update file_123 ./contract_edited.docx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8352"/>
      </w:tblGrid>
      <w:tr w:rsidR="00083BC3" w:rsidRPr="0001362A" w14:paraId="71682B79" w14:textId="77777777">
        <w:trPr>
          <w:jc w:val="center"/>
        </w:trPr>
        <w:tc>
          <w:tcPr>
            <w:tcW w:w="1008" w:type="dxa"/>
            <w:shd w:val="clear" w:color="auto" w:fill="1F4E79"/>
            <w:vAlign w:val="center"/>
          </w:tcPr>
          <w:p w14:paraId="6B92929B" w14:textId="77777777" w:rsidR="00083BC3" w:rsidRPr="0001362A" w:rsidRDefault="00000000">
            <w:r w:rsidRPr="0001362A">
              <w:rPr>
                <w:b/>
                <w:color w:val="FFFFFF"/>
                <w:sz w:val="18"/>
              </w:rPr>
              <w:t>Шаг</w:t>
            </w:r>
          </w:p>
        </w:tc>
        <w:tc>
          <w:tcPr>
            <w:tcW w:w="8352" w:type="dxa"/>
            <w:shd w:val="clear" w:color="auto" w:fill="1F4E79"/>
            <w:vAlign w:val="center"/>
          </w:tcPr>
          <w:p w14:paraId="710F421C" w14:textId="77777777" w:rsidR="00083BC3" w:rsidRPr="0001362A" w:rsidRDefault="00000000">
            <w:r w:rsidRPr="0001362A">
              <w:rPr>
                <w:b/>
                <w:color w:val="FFFFFF"/>
                <w:sz w:val="18"/>
              </w:rPr>
              <w:t>Изменение данных</w:t>
            </w:r>
          </w:p>
        </w:tc>
      </w:tr>
      <w:tr w:rsidR="00083BC3" w:rsidRPr="0001362A" w14:paraId="49B6A0CE" w14:textId="77777777">
        <w:trPr>
          <w:jc w:val="center"/>
        </w:trPr>
        <w:tc>
          <w:tcPr>
            <w:tcW w:w="1008" w:type="dxa"/>
            <w:vAlign w:val="center"/>
          </w:tcPr>
          <w:p w14:paraId="4458B22C" w14:textId="77777777" w:rsidR="00083BC3" w:rsidRPr="0001362A" w:rsidRDefault="00000000">
            <w:r w:rsidRPr="0001362A">
              <w:rPr>
                <w:sz w:val="17"/>
              </w:rPr>
              <w:t>1</w:t>
            </w:r>
          </w:p>
        </w:tc>
        <w:tc>
          <w:tcPr>
            <w:tcW w:w="8352" w:type="dxa"/>
            <w:vAlign w:val="center"/>
          </w:tcPr>
          <w:p w14:paraId="19B82D82" w14:textId="77777777" w:rsidR="00083BC3" w:rsidRPr="0001362A" w:rsidRDefault="00000000">
            <w:r w:rsidRPr="0001362A">
              <w:t>Проверяется отсутствие активной file_locks и file_update_sessions со status = 'active' для file_id.</w:t>
            </w:r>
          </w:p>
        </w:tc>
      </w:tr>
      <w:tr w:rsidR="00083BC3" w:rsidRPr="0001362A" w14:paraId="7AFB760A" w14:textId="77777777">
        <w:trPr>
          <w:jc w:val="center"/>
        </w:trPr>
        <w:tc>
          <w:tcPr>
            <w:tcW w:w="1008" w:type="dxa"/>
            <w:vAlign w:val="center"/>
          </w:tcPr>
          <w:p w14:paraId="7E43CABC" w14:textId="77777777" w:rsidR="00083BC3" w:rsidRPr="0001362A" w:rsidRDefault="00000000">
            <w:r w:rsidRPr="0001362A">
              <w:rPr>
                <w:sz w:val="17"/>
              </w:rPr>
              <w:t>2</w:t>
            </w:r>
          </w:p>
        </w:tc>
        <w:tc>
          <w:tcPr>
            <w:tcW w:w="8352" w:type="dxa"/>
            <w:vAlign w:val="center"/>
          </w:tcPr>
          <w:p w14:paraId="09C58E94" w14:textId="77777777" w:rsidR="00083BC3" w:rsidRPr="0001362A" w:rsidRDefault="00000000">
            <w:r w:rsidRPr="0001362A">
              <w:rPr>
                <w:sz w:val="17"/>
              </w:rPr>
              <w:t>Кандидат загружается в SeaweedFS.</w:t>
            </w:r>
          </w:p>
        </w:tc>
      </w:tr>
      <w:tr w:rsidR="00083BC3" w:rsidRPr="0001362A" w14:paraId="2D99BC4F" w14:textId="77777777">
        <w:trPr>
          <w:jc w:val="center"/>
        </w:trPr>
        <w:tc>
          <w:tcPr>
            <w:tcW w:w="1008" w:type="dxa"/>
            <w:vAlign w:val="center"/>
          </w:tcPr>
          <w:p w14:paraId="1BEC5944" w14:textId="77777777" w:rsidR="00083BC3" w:rsidRPr="0001362A" w:rsidRDefault="00000000">
            <w:r w:rsidRPr="0001362A">
              <w:rPr>
                <w:sz w:val="17"/>
              </w:rPr>
              <w:t>3</w:t>
            </w:r>
          </w:p>
        </w:tc>
        <w:tc>
          <w:tcPr>
            <w:tcW w:w="8352" w:type="dxa"/>
            <w:vAlign w:val="center"/>
          </w:tcPr>
          <w:p w14:paraId="55295474" w14:textId="77777777" w:rsidR="00083BC3" w:rsidRPr="0001362A" w:rsidRDefault="00000000">
            <w:r w:rsidRPr="0001362A">
              <w:rPr>
                <w:sz w:val="17"/>
              </w:rPr>
              <w:t>INSERT storage_objects для кандидата.</w:t>
            </w:r>
          </w:p>
        </w:tc>
      </w:tr>
      <w:tr w:rsidR="00083BC3" w:rsidRPr="0001362A" w14:paraId="366FB991" w14:textId="77777777">
        <w:trPr>
          <w:jc w:val="center"/>
        </w:trPr>
        <w:tc>
          <w:tcPr>
            <w:tcW w:w="1008" w:type="dxa"/>
            <w:vAlign w:val="center"/>
          </w:tcPr>
          <w:p w14:paraId="7DD9F830" w14:textId="77777777" w:rsidR="00083BC3" w:rsidRPr="0001362A" w:rsidRDefault="00000000">
            <w:r w:rsidRPr="0001362A">
              <w:rPr>
                <w:sz w:val="17"/>
              </w:rPr>
              <w:t>4</w:t>
            </w:r>
          </w:p>
        </w:tc>
        <w:tc>
          <w:tcPr>
            <w:tcW w:w="8352" w:type="dxa"/>
            <w:vAlign w:val="center"/>
          </w:tcPr>
          <w:p w14:paraId="2E13534F" w14:textId="77777777" w:rsidR="00083BC3" w:rsidRPr="0001362A" w:rsidRDefault="00000000">
            <w:r w:rsidRPr="0001362A">
              <w:t>INSERT file_update_sessions со status = 'active' и base_version_id = files.current_version_id.</w:t>
            </w:r>
          </w:p>
        </w:tc>
      </w:tr>
      <w:tr w:rsidR="00083BC3" w:rsidRPr="0001362A" w14:paraId="3E40F044" w14:textId="77777777">
        <w:trPr>
          <w:jc w:val="center"/>
        </w:trPr>
        <w:tc>
          <w:tcPr>
            <w:tcW w:w="1008" w:type="dxa"/>
            <w:vAlign w:val="center"/>
          </w:tcPr>
          <w:p w14:paraId="772ECE88" w14:textId="77777777" w:rsidR="00083BC3" w:rsidRPr="0001362A" w:rsidRDefault="00000000">
            <w:r w:rsidRPr="0001362A">
              <w:rPr>
                <w:sz w:val="17"/>
              </w:rPr>
              <w:t>5</w:t>
            </w:r>
          </w:p>
        </w:tc>
        <w:tc>
          <w:tcPr>
            <w:tcW w:w="8352" w:type="dxa"/>
            <w:vAlign w:val="center"/>
          </w:tcPr>
          <w:p w14:paraId="59B635F5" w14:textId="77777777" w:rsidR="00083BC3" w:rsidRPr="0001362A" w:rsidRDefault="00000000">
            <w:pPr>
              <w:rPr>
                <w:lang w:val="ru-RU"/>
              </w:rPr>
            </w:pPr>
            <w:r w:rsidRPr="0001362A">
              <w:rPr>
                <w:sz w:val="17"/>
              </w:rPr>
              <w:t>API</w:t>
            </w:r>
            <w:r w:rsidRPr="0001362A">
              <w:rPr>
                <w:sz w:val="17"/>
                <w:lang w:val="ru-RU"/>
              </w:rPr>
              <w:t xml:space="preserve"> вычисляет </w:t>
            </w:r>
            <w:r w:rsidRPr="0001362A">
              <w:rPr>
                <w:sz w:val="17"/>
              </w:rPr>
              <w:t>diff</w:t>
            </w:r>
            <w:r w:rsidRPr="0001362A">
              <w:rPr>
                <w:sz w:val="17"/>
                <w:lang w:val="ru-RU"/>
              </w:rPr>
              <w:t xml:space="preserve"> и риск отката на лету; результат в БД не сохраняется.</w:t>
            </w:r>
          </w:p>
        </w:tc>
      </w:tr>
    </w:tbl>
    <w:p w14:paraId="5C4E28A2" w14:textId="77777777" w:rsidR="00083BC3" w:rsidRPr="0001362A" w:rsidRDefault="00083BC3">
      <w:pPr>
        <w:rPr>
          <w:lang w:val="ru-RU"/>
        </w:rPr>
      </w:pPr>
    </w:p>
    <w:p w14:paraId="3D79B714" w14:textId="1D2993A6" w:rsidR="00083BC3" w:rsidRPr="0001362A" w:rsidRDefault="000E613A">
      <w:pPr>
        <w:pStyle w:val="21"/>
        <w:rPr>
          <w:rFonts w:ascii="Aptos" w:hAnsi="Aptos"/>
        </w:rPr>
      </w:pPr>
      <w:r>
        <w:rPr>
          <w:rFonts w:ascii="Aptos" w:hAnsi="Aptos"/>
          <w:lang w:val="ru-RU"/>
        </w:rPr>
        <w:lastRenderedPageBreak/>
        <w:t>5</w:t>
      </w:r>
      <w:r w:rsidR="00000000" w:rsidRPr="0001362A">
        <w:rPr>
          <w:rFonts w:ascii="Aptos" w:hAnsi="Aptos"/>
        </w:rPr>
        <w:t xml:space="preserve">.4. </w:t>
      </w:r>
      <w:proofErr w:type="spellStart"/>
      <w:r w:rsidR="00000000" w:rsidRPr="0001362A">
        <w:rPr>
          <w:rFonts w:ascii="Aptos" w:hAnsi="Aptos"/>
        </w:rPr>
        <w:t>Подтверждение</w:t>
      </w:r>
      <w:proofErr w:type="spellEnd"/>
      <w:r w:rsidR="00000000" w:rsidRPr="0001362A">
        <w:rPr>
          <w:rFonts w:ascii="Aptos" w:hAnsi="Aptos"/>
        </w:rPr>
        <w:t xml:space="preserve"> </w:t>
      </w:r>
      <w:proofErr w:type="spellStart"/>
      <w:r w:rsidR="00000000" w:rsidRPr="0001362A">
        <w:rPr>
          <w:rFonts w:ascii="Aptos" w:hAnsi="Aptos"/>
        </w:rPr>
        <w:t>обновления</w:t>
      </w:r>
      <w:proofErr w:type="spellEnd"/>
    </w:p>
    <w:p w14:paraId="01714725" w14:textId="77777777" w:rsidR="00083BC3" w:rsidRPr="0001362A" w:rsidRDefault="00000000">
      <w:pPr>
        <w:pStyle w:val="CodeBlock"/>
        <w:keepLines/>
        <w:shd w:val="clear" w:color="auto" w:fill="F3F6F9"/>
        <w:rPr>
          <w:rFonts w:ascii="Aptos" w:hAnsi="Aptos"/>
        </w:rPr>
      </w:pPr>
      <w:r w:rsidRPr="0001362A">
        <w:rPr>
          <w:rFonts w:ascii="Aptos" w:hAnsi="Aptos"/>
        </w:rPr>
        <w:t>filestore update resolve session_123 --accept --message "Исправлены реквизиты"</w:t>
      </w:r>
    </w:p>
    <w:p w14:paraId="71C317DA" w14:textId="77777777" w:rsidR="00083BC3" w:rsidRPr="0001362A" w:rsidRDefault="00000000">
      <w:r w:rsidRPr="0001362A">
        <w:t>В одной транзакции PostgreSQL:</w:t>
      </w:r>
    </w:p>
    <w:p w14:paraId="6476F5FD" w14:textId="77777777" w:rsidR="00083BC3" w:rsidRPr="0001362A" w:rsidRDefault="00000000">
      <w:pPr>
        <w:pStyle w:val="a0"/>
        <w:spacing w:after="40"/>
      </w:pPr>
      <w:r w:rsidRPr="0001362A">
        <w:rPr>
          <w:lang w:val="ru-RU"/>
        </w:rPr>
        <w:t xml:space="preserve">блокируется строка </w:t>
      </w:r>
      <w:r w:rsidRPr="0001362A">
        <w:t>files</w:t>
      </w:r>
      <w:r w:rsidRPr="0001362A">
        <w:rPr>
          <w:lang w:val="ru-RU"/>
        </w:rPr>
        <w:t xml:space="preserve"> через </w:t>
      </w:r>
      <w:r w:rsidRPr="0001362A">
        <w:t>SELECT</w:t>
      </w:r>
      <w:r w:rsidRPr="0001362A">
        <w:rPr>
          <w:lang w:val="ru-RU"/>
        </w:rPr>
        <w:t xml:space="preserve"> ... </w:t>
      </w:r>
      <w:r w:rsidRPr="0001362A">
        <w:t>FOR UPDATE;</w:t>
      </w:r>
    </w:p>
    <w:p w14:paraId="42C7D097" w14:textId="77777777" w:rsidR="00083BC3" w:rsidRPr="0001362A" w:rsidRDefault="00000000">
      <w:pPr>
        <w:pStyle w:val="a0"/>
        <w:spacing w:after="40"/>
      </w:pPr>
      <w:r w:rsidRPr="0001362A">
        <w:t>проверяется, что files.current_version_id равен base_version_id сессии;</w:t>
      </w:r>
    </w:p>
    <w:p w14:paraId="0699F6FE" w14:textId="77777777" w:rsidR="00083BC3" w:rsidRPr="0001362A" w:rsidRDefault="00000000">
      <w:pPr>
        <w:pStyle w:val="a0"/>
        <w:spacing w:after="40"/>
      </w:pPr>
      <w:r w:rsidRPr="0001362A">
        <w:t>создается file_versions с очередным version_number;</w:t>
      </w:r>
    </w:p>
    <w:p w14:paraId="5BA52259" w14:textId="77777777" w:rsidR="00083BC3" w:rsidRPr="0001362A" w:rsidRDefault="00000000">
      <w:pPr>
        <w:pStyle w:val="a0"/>
        <w:spacing w:after="40"/>
      </w:pPr>
      <w:r w:rsidRPr="0001362A">
        <w:t>обновляется files.current_version_id;</w:t>
      </w:r>
    </w:p>
    <w:p w14:paraId="69239363" w14:textId="77777777" w:rsidR="00083BC3" w:rsidRPr="0001362A" w:rsidRDefault="00000000">
      <w:pPr>
        <w:pStyle w:val="a0"/>
        <w:spacing w:after="40"/>
      </w:pPr>
      <w:r w:rsidRPr="0001362A">
        <w:t>UPDATE file_update_sessions SET status = 'resolved', resolved_version_id = :version_id, completed_at = now();</w:t>
      </w:r>
    </w:p>
    <w:p w14:paraId="14DA1BC1" w14:textId="520AA297" w:rsidR="00083BC3" w:rsidRPr="0001362A" w:rsidRDefault="000E613A">
      <w:pPr>
        <w:pStyle w:val="21"/>
        <w:rPr>
          <w:rFonts w:ascii="Aptos" w:hAnsi="Aptos"/>
        </w:rPr>
      </w:pPr>
      <w:r>
        <w:rPr>
          <w:rFonts w:ascii="Aptos" w:hAnsi="Aptos"/>
          <w:lang w:val="ru-RU"/>
        </w:rPr>
        <w:t>5</w:t>
      </w:r>
      <w:r w:rsidR="00000000" w:rsidRPr="0001362A">
        <w:rPr>
          <w:rFonts w:ascii="Aptos" w:hAnsi="Aptos"/>
        </w:rPr>
        <w:t>.5. Отклонение обновления</w:t>
      </w:r>
    </w:p>
    <w:p w14:paraId="0E6765FA" w14:textId="77777777" w:rsidR="00083BC3" w:rsidRPr="0001362A" w:rsidRDefault="00000000">
      <w:pPr>
        <w:pStyle w:val="CodeBlock"/>
        <w:keepLines/>
        <w:shd w:val="clear" w:color="auto" w:fill="F3F6F9"/>
        <w:rPr>
          <w:rFonts w:ascii="Aptos" w:hAnsi="Aptos"/>
        </w:rPr>
      </w:pPr>
      <w:r w:rsidRPr="0001362A">
        <w:rPr>
          <w:rFonts w:ascii="Aptos" w:hAnsi="Aptos"/>
        </w:rPr>
        <w:t>filestore update reject session_123</w:t>
      </w:r>
    </w:p>
    <w:p w14:paraId="2FBFD767" w14:textId="77777777" w:rsidR="00083BC3" w:rsidRPr="0001362A" w:rsidRDefault="00000000">
      <w:pPr>
        <w:pStyle w:val="a0"/>
        <w:spacing w:after="40"/>
      </w:pPr>
      <w:r w:rsidRPr="0001362A">
        <w:t>UPDATE file_update_sessions SET status = 'rejected', uploaded_storage_object_id = NULL, completed_at = now();</w:t>
      </w:r>
    </w:p>
    <w:p w14:paraId="6DB74B01" w14:textId="77777777" w:rsidR="00083BC3" w:rsidRPr="0001362A" w:rsidRDefault="00000000">
      <w:pPr>
        <w:pStyle w:val="a0"/>
        <w:spacing w:after="40"/>
        <w:rPr>
          <w:lang w:val="ru-RU"/>
        </w:rPr>
      </w:pPr>
      <w:r w:rsidRPr="0001362A">
        <w:rPr>
          <w:lang w:val="ru-RU"/>
        </w:rPr>
        <w:t xml:space="preserve">Удаляется соответствующая строка </w:t>
      </w:r>
      <w:r w:rsidRPr="0001362A">
        <w:t>storage</w:t>
      </w:r>
      <w:r w:rsidRPr="0001362A">
        <w:rPr>
          <w:lang w:val="ru-RU"/>
        </w:rPr>
        <w:t>_</w:t>
      </w:r>
      <w:r w:rsidRPr="0001362A">
        <w:t>objects</w:t>
      </w:r>
      <w:r w:rsidRPr="0001362A">
        <w:rPr>
          <w:lang w:val="ru-RU"/>
        </w:rPr>
        <w:t xml:space="preserve"> и объект </w:t>
      </w:r>
      <w:proofErr w:type="spellStart"/>
      <w:r w:rsidRPr="0001362A">
        <w:t>SeaweedFS</w:t>
      </w:r>
      <w:proofErr w:type="spellEnd"/>
      <w:r w:rsidRPr="0001362A">
        <w:rPr>
          <w:lang w:val="ru-RU"/>
        </w:rPr>
        <w:t>.</w:t>
      </w:r>
    </w:p>
    <w:p w14:paraId="2BC5553C" w14:textId="77777777" w:rsidR="00083BC3" w:rsidRPr="0001362A" w:rsidRDefault="00000000">
      <w:pPr>
        <w:pStyle w:val="a0"/>
        <w:spacing w:after="40"/>
      </w:pPr>
      <w:r w:rsidRPr="0001362A">
        <w:t xml:space="preserve">files и </w:t>
      </w:r>
      <w:proofErr w:type="spellStart"/>
      <w:r w:rsidRPr="0001362A">
        <w:t>file_versions</w:t>
      </w:r>
      <w:proofErr w:type="spellEnd"/>
      <w:r w:rsidRPr="0001362A">
        <w:t xml:space="preserve"> </w:t>
      </w:r>
      <w:proofErr w:type="spellStart"/>
      <w:r w:rsidRPr="0001362A">
        <w:t>не</w:t>
      </w:r>
      <w:proofErr w:type="spellEnd"/>
      <w:r w:rsidRPr="0001362A">
        <w:t xml:space="preserve"> меняются.</w:t>
      </w:r>
    </w:p>
    <w:p w14:paraId="4C63999D" w14:textId="609DB9DB" w:rsidR="00083BC3" w:rsidRPr="0001362A" w:rsidRDefault="000E613A">
      <w:pPr>
        <w:pStyle w:val="21"/>
        <w:rPr>
          <w:rFonts w:ascii="Aptos" w:hAnsi="Aptos"/>
        </w:rPr>
      </w:pPr>
      <w:r>
        <w:rPr>
          <w:rFonts w:ascii="Aptos" w:hAnsi="Aptos"/>
          <w:lang w:val="ru-RU"/>
        </w:rPr>
        <w:t>5</w:t>
      </w:r>
      <w:r w:rsidR="00000000" w:rsidRPr="0001362A">
        <w:rPr>
          <w:rFonts w:ascii="Aptos" w:hAnsi="Aptos"/>
        </w:rPr>
        <w:t>.6. Полная блокировка файла</w:t>
      </w:r>
    </w:p>
    <w:p w14:paraId="24090C6E" w14:textId="77777777" w:rsidR="00083BC3" w:rsidRPr="0001362A" w:rsidRDefault="00000000">
      <w:pPr>
        <w:pStyle w:val="a0"/>
      </w:pPr>
      <w:r w:rsidRPr="0001362A">
        <w:t>filestore lock file_123 --reason "Документ на согласовании"</w:t>
      </w:r>
      <w:r w:rsidRPr="0001362A">
        <w:br/>
        <w:t>filestore unlock file_123</w:t>
      </w:r>
      <w:r w:rsidRPr="0001362A">
        <w:br/>
        <w:t>filestore lock-status file_123</w:t>
      </w:r>
    </w:p>
    <w:p w14:paraId="0A2E9D20" w14:textId="77777777" w:rsidR="00083BC3" w:rsidRPr="0001362A" w:rsidRDefault="00000000">
      <w:pPr>
        <w:pStyle w:val="a0"/>
        <w:rPr>
          <w:lang w:val="ru-RU"/>
        </w:rPr>
      </w:pPr>
      <w:r w:rsidRPr="0001362A">
        <w:rPr>
          <w:lang w:val="ru-RU"/>
        </w:rPr>
        <w:t xml:space="preserve">При установке блокировки </w:t>
      </w:r>
      <w:r w:rsidRPr="0001362A">
        <w:t>API</w:t>
      </w:r>
      <w:r w:rsidRPr="0001362A">
        <w:rPr>
          <w:lang w:val="ru-RU"/>
        </w:rPr>
        <w:t xml:space="preserve"> проверяет отсутствие активной </w:t>
      </w:r>
      <w:r w:rsidRPr="0001362A">
        <w:t>update</w:t>
      </w:r>
      <w:r w:rsidRPr="0001362A">
        <w:rPr>
          <w:lang w:val="ru-RU"/>
        </w:rPr>
        <w:t xml:space="preserve">-сессии и создает </w:t>
      </w:r>
      <w:r w:rsidRPr="0001362A">
        <w:t>file</w:t>
      </w:r>
      <w:r w:rsidRPr="0001362A">
        <w:rPr>
          <w:lang w:val="ru-RU"/>
        </w:rPr>
        <w:t>_</w:t>
      </w:r>
      <w:r w:rsidRPr="0001362A">
        <w:t>locks</w:t>
      </w:r>
      <w:r w:rsidRPr="0001362A">
        <w:rPr>
          <w:lang w:val="ru-RU"/>
        </w:rPr>
        <w:t xml:space="preserve"> с </w:t>
      </w:r>
      <w:r w:rsidRPr="0001362A">
        <w:t>released</w:t>
      </w:r>
      <w:r w:rsidRPr="0001362A">
        <w:rPr>
          <w:lang w:val="ru-RU"/>
        </w:rPr>
        <w:t>_</w:t>
      </w:r>
      <w:r w:rsidRPr="0001362A">
        <w:t>at</w:t>
      </w:r>
      <w:r w:rsidRPr="0001362A">
        <w:rPr>
          <w:lang w:val="ru-RU"/>
        </w:rPr>
        <w:t xml:space="preserve"> = </w:t>
      </w:r>
      <w:r w:rsidRPr="0001362A">
        <w:t>NULL</w:t>
      </w:r>
      <w:r w:rsidRPr="0001362A">
        <w:rPr>
          <w:lang w:val="ru-RU"/>
        </w:rPr>
        <w:t>.</w:t>
      </w:r>
    </w:p>
    <w:p w14:paraId="394E7AD7" w14:textId="77777777" w:rsidR="00083BC3" w:rsidRPr="0001362A" w:rsidRDefault="00000000">
      <w:pPr>
        <w:pStyle w:val="a0"/>
        <w:rPr>
          <w:lang w:val="ru-RU"/>
        </w:rPr>
      </w:pPr>
      <w:r w:rsidRPr="0001362A">
        <w:rPr>
          <w:lang w:val="ru-RU"/>
        </w:rPr>
        <w:t xml:space="preserve">При снятии блокировки заполняются </w:t>
      </w:r>
      <w:r w:rsidRPr="0001362A">
        <w:t>released</w:t>
      </w:r>
      <w:r w:rsidRPr="0001362A">
        <w:rPr>
          <w:lang w:val="ru-RU"/>
        </w:rPr>
        <w:t>_</w:t>
      </w:r>
      <w:r w:rsidRPr="0001362A">
        <w:t>by</w:t>
      </w:r>
      <w:r w:rsidRPr="0001362A">
        <w:rPr>
          <w:lang w:val="ru-RU"/>
        </w:rPr>
        <w:t>_</w:t>
      </w:r>
      <w:r w:rsidRPr="0001362A">
        <w:t>user</w:t>
      </w:r>
      <w:r w:rsidRPr="0001362A">
        <w:rPr>
          <w:lang w:val="ru-RU"/>
        </w:rPr>
        <w:t>_</w:t>
      </w:r>
      <w:r w:rsidRPr="0001362A">
        <w:t>id</w:t>
      </w:r>
      <w:r w:rsidRPr="0001362A">
        <w:rPr>
          <w:lang w:val="ru-RU"/>
        </w:rPr>
        <w:t xml:space="preserve"> и </w:t>
      </w:r>
      <w:r w:rsidRPr="0001362A">
        <w:t>released</w:t>
      </w:r>
      <w:r w:rsidRPr="0001362A">
        <w:rPr>
          <w:lang w:val="ru-RU"/>
        </w:rPr>
        <w:t>_</w:t>
      </w:r>
      <w:r w:rsidRPr="0001362A">
        <w:t>at</w:t>
      </w:r>
      <w:r w:rsidRPr="0001362A">
        <w:rPr>
          <w:lang w:val="ru-RU"/>
        </w:rPr>
        <w:t>. Строка сохраняется как история блокировки.</w:t>
      </w:r>
    </w:p>
    <w:p w14:paraId="12CB5603" w14:textId="77777777" w:rsidR="00083BC3" w:rsidRPr="0001362A" w:rsidRDefault="00000000">
      <w:pPr>
        <w:pStyle w:val="a0"/>
      </w:pPr>
      <w:r w:rsidRPr="0001362A">
        <w:rPr>
          <w:lang w:val="ru-RU"/>
        </w:rPr>
        <w:t xml:space="preserve">Пока полная блокировка активна, любые операции записи возвращают 423 </w:t>
      </w:r>
      <w:r w:rsidRPr="0001362A">
        <w:t>Locked</w:t>
      </w:r>
      <w:r w:rsidRPr="0001362A">
        <w:rPr>
          <w:lang w:val="ru-RU"/>
        </w:rPr>
        <w:t xml:space="preserve">. </w:t>
      </w:r>
      <w:r w:rsidRPr="0001362A">
        <w:t>Чтение, история и скачивание разрешены.</w:t>
      </w:r>
    </w:p>
    <w:p w14:paraId="1DAF64A5" w14:textId="189CE26A" w:rsidR="00083BC3" w:rsidRPr="0001362A" w:rsidRDefault="000E613A">
      <w:pPr>
        <w:pStyle w:val="21"/>
        <w:rPr>
          <w:rFonts w:ascii="Aptos" w:hAnsi="Aptos"/>
        </w:rPr>
      </w:pPr>
      <w:r>
        <w:rPr>
          <w:rFonts w:ascii="Aptos" w:hAnsi="Aptos"/>
          <w:lang w:val="ru-RU"/>
        </w:rPr>
        <w:t>5</w:t>
      </w:r>
      <w:r w:rsidR="00000000" w:rsidRPr="0001362A">
        <w:rPr>
          <w:rFonts w:ascii="Aptos" w:hAnsi="Aptos"/>
        </w:rPr>
        <w:t>.7. Получение истории</w:t>
      </w:r>
    </w:p>
    <w:p w14:paraId="6CB4C037" w14:textId="77777777" w:rsidR="00083BC3" w:rsidRPr="0001362A" w:rsidRDefault="00000000">
      <w:pPr>
        <w:pStyle w:val="CodeBlock"/>
        <w:keepLines/>
        <w:shd w:val="clear" w:color="auto" w:fill="F3F6F9"/>
        <w:rPr>
          <w:rFonts w:ascii="Aptos" w:hAnsi="Aptos"/>
        </w:rPr>
      </w:pPr>
      <w:r w:rsidRPr="0001362A">
        <w:rPr>
          <w:rFonts w:ascii="Aptos" w:hAnsi="Aptos"/>
        </w:rPr>
        <w:t>filestore history file_123</w:t>
      </w:r>
      <w:r w:rsidRPr="0001362A">
        <w:rPr>
          <w:rFonts w:ascii="Aptos" w:hAnsi="Aptos"/>
        </w:rPr>
        <w:br/>
        <w:t>filestore download file_123</w:t>
      </w:r>
      <w:r w:rsidRPr="0001362A">
        <w:rPr>
          <w:rFonts w:ascii="Aptos" w:hAnsi="Aptos"/>
        </w:rPr>
        <w:br/>
        <w:t>filestore download file_123 --version 3</w:t>
      </w:r>
    </w:p>
    <w:p w14:paraId="6D3EF99C" w14:textId="77777777" w:rsidR="00083BC3" w:rsidRPr="0001362A" w:rsidRDefault="00000000">
      <w:pPr>
        <w:rPr>
          <w:lang w:val="ru-RU"/>
        </w:rPr>
      </w:pPr>
      <w:r w:rsidRPr="0001362A">
        <w:rPr>
          <w:lang w:val="ru-RU"/>
        </w:rPr>
        <w:t xml:space="preserve">История строится только по </w:t>
      </w:r>
      <w:r w:rsidRPr="0001362A">
        <w:t>file</w:t>
      </w:r>
      <w:r w:rsidRPr="0001362A">
        <w:rPr>
          <w:lang w:val="ru-RU"/>
        </w:rPr>
        <w:t>_</w:t>
      </w:r>
      <w:r w:rsidRPr="0001362A">
        <w:t>versions</w:t>
      </w:r>
      <w:r w:rsidRPr="0001362A">
        <w:rPr>
          <w:lang w:val="ru-RU"/>
        </w:rPr>
        <w:t xml:space="preserve">. Автор версии берется из </w:t>
      </w:r>
      <w:r w:rsidRPr="0001362A">
        <w:t>created</w:t>
      </w:r>
      <w:r w:rsidRPr="0001362A">
        <w:rPr>
          <w:lang w:val="ru-RU"/>
        </w:rPr>
        <w:t>_</w:t>
      </w:r>
      <w:r w:rsidRPr="0001362A">
        <w:t>by</w:t>
      </w:r>
      <w:r w:rsidRPr="0001362A">
        <w:rPr>
          <w:lang w:val="ru-RU"/>
        </w:rPr>
        <w:t>_</w:t>
      </w:r>
      <w:r w:rsidRPr="0001362A">
        <w:t>user</w:t>
      </w:r>
      <w:r w:rsidRPr="0001362A">
        <w:rPr>
          <w:lang w:val="ru-RU"/>
        </w:rPr>
        <w:t>_</w:t>
      </w:r>
      <w:r w:rsidRPr="0001362A">
        <w:t>id</w:t>
      </w:r>
      <w:r w:rsidRPr="0001362A">
        <w:rPr>
          <w:lang w:val="ru-RU"/>
        </w:rPr>
        <w:t>.</w:t>
      </w:r>
    </w:p>
    <w:p w14:paraId="23FACAC9" w14:textId="7B4933B6" w:rsidR="00083BC3" w:rsidRPr="0001362A" w:rsidRDefault="000E613A">
      <w:pPr>
        <w:pStyle w:val="21"/>
        <w:rPr>
          <w:rFonts w:ascii="Aptos" w:hAnsi="Aptos"/>
        </w:rPr>
      </w:pPr>
      <w:r>
        <w:rPr>
          <w:rFonts w:ascii="Aptos" w:hAnsi="Aptos"/>
          <w:lang w:val="ru-RU"/>
        </w:rPr>
        <w:t>5</w:t>
      </w:r>
      <w:r w:rsidR="00000000" w:rsidRPr="0001362A">
        <w:rPr>
          <w:rFonts w:ascii="Aptos" w:hAnsi="Aptos"/>
        </w:rPr>
        <w:t>.8. Ссылки</w:t>
      </w:r>
    </w:p>
    <w:p w14:paraId="67425743" w14:textId="77777777" w:rsidR="00083BC3" w:rsidRPr="0001362A" w:rsidRDefault="00000000">
      <w:pPr>
        <w:pStyle w:val="CodeBlock"/>
        <w:keepLines/>
        <w:shd w:val="clear" w:color="auto" w:fill="F3F6F9"/>
        <w:rPr>
          <w:rFonts w:ascii="Aptos" w:hAnsi="Aptos"/>
        </w:rPr>
      </w:pPr>
      <w:r w:rsidRPr="0001362A">
        <w:rPr>
          <w:rFonts w:ascii="Aptos" w:hAnsi="Aptos"/>
        </w:rPr>
        <w:t>filestore link create file_123                 # current</w:t>
      </w:r>
      <w:r w:rsidRPr="0001362A">
        <w:rPr>
          <w:rFonts w:ascii="Aptos" w:hAnsi="Aptos"/>
        </w:rPr>
        <w:br/>
        <w:t>filestore link create file_123 --version 3     # immutable</w:t>
      </w:r>
      <w:r w:rsidRPr="0001362A">
        <w:rPr>
          <w:rFonts w:ascii="Aptos" w:hAnsi="Aptos"/>
        </w:rPr>
        <w:br/>
        <w:t>filestore link revoke link_123</w:t>
      </w:r>
    </w:p>
    <w:p w14:paraId="771A81CC" w14:textId="77777777" w:rsidR="00083BC3" w:rsidRPr="0001362A" w:rsidRDefault="00000000">
      <w:pPr>
        <w:pStyle w:val="a0"/>
        <w:spacing w:after="40"/>
        <w:rPr>
          <w:lang w:val="ru-RU"/>
        </w:rPr>
      </w:pPr>
      <w:r w:rsidRPr="0001362A">
        <w:t xml:space="preserve">Для current-ссылки file_links.version_id = NULL. </w:t>
      </w:r>
      <w:r w:rsidRPr="0001362A">
        <w:rPr>
          <w:lang w:val="ru-RU"/>
        </w:rPr>
        <w:t xml:space="preserve">В </w:t>
      </w:r>
      <w:r w:rsidRPr="0001362A">
        <w:t>workspace</w:t>
      </w:r>
      <w:r w:rsidRPr="0001362A">
        <w:rPr>
          <w:lang w:val="ru-RU"/>
        </w:rPr>
        <w:t xml:space="preserve"> </w:t>
      </w:r>
      <w:r w:rsidRPr="0001362A">
        <w:t>base</w:t>
      </w:r>
      <w:r w:rsidRPr="0001362A">
        <w:rPr>
          <w:lang w:val="ru-RU"/>
        </w:rPr>
        <w:t xml:space="preserve"> такая ссылка дает анонимное чтение текущей версии.</w:t>
      </w:r>
    </w:p>
    <w:p w14:paraId="4EF274DB" w14:textId="77777777" w:rsidR="00083BC3" w:rsidRPr="0001362A" w:rsidRDefault="00000000">
      <w:pPr>
        <w:pStyle w:val="a0"/>
        <w:spacing w:after="40"/>
        <w:rPr>
          <w:lang w:val="ru-RU"/>
        </w:rPr>
      </w:pPr>
      <w:r w:rsidRPr="0001362A">
        <w:rPr>
          <w:lang w:val="ru-RU"/>
        </w:rPr>
        <w:t xml:space="preserve">Для ссылки на конкретную версию </w:t>
      </w:r>
      <w:r w:rsidRPr="0001362A">
        <w:t>version</w:t>
      </w:r>
      <w:r w:rsidRPr="0001362A">
        <w:rPr>
          <w:lang w:val="ru-RU"/>
        </w:rPr>
        <w:t>_</w:t>
      </w:r>
      <w:r w:rsidRPr="0001362A">
        <w:t>id</w:t>
      </w:r>
      <w:r w:rsidRPr="0001362A">
        <w:rPr>
          <w:lang w:val="ru-RU"/>
        </w:rPr>
        <w:t xml:space="preserve"> заполнен. В приватном </w:t>
      </w:r>
      <w:r w:rsidRPr="0001362A">
        <w:t>workspace</w:t>
      </w:r>
      <w:r w:rsidRPr="0001362A">
        <w:rPr>
          <w:lang w:val="ru-RU"/>
        </w:rPr>
        <w:t xml:space="preserve"> любая ссылка дополнительно требует входа и </w:t>
      </w:r>
      <w:r w:rsidRPr="0001362A">
        <w:t>membership</w:t>
      </w:r>
      <w:r w:rsidRPr="0001362A">
        <w:rPr>
          <w:lang w:val="ru-RU"/>
        </w:rPr>
        <w:t>.</w:t>
      </w:r>
    </w:p>
    <w:p w14:paraId="4679D83D" w14:textId="77777777" w:rsidR="00083BC3" w:rsidRPr="0001362A" w:rsidRDefault="00000000">
      <w:pPr>
        <w:pStyle w:val="a0"/>
        <w:spacing w:after="40"/>
      </w:pPr>
      <w:proofErr w:type="spellStart"/>
      <w:r w:rsidRPr="0001362A">
        <w:t>Ссылка</w:t>
      </w:r>
      <w:proofErr w:type="spellEnd"/>
      <w:r w:rsidRPr="0001362A">
        <w:t xml:space="preserve"> </w:t>
      </w:r>
      <w:proofErr w:type="spellStart"/>
      <w:r w:rsidRPr="0001362A">
        <w:t>активна</w:t>
      </w:r>
      <w:proofErr w:type="spellEnd"/>
      <w:r w:rsidRPr="0001362A">
        <w:t xml:space="preserve">, </w:t>
      </w:r>
      <w:proofErr w:type="spellStart"/>
      <w:r w:rsidRPr="0001362A">
        <w:t>пока</w:t>
      </w:r>
      <w:proofErr w:type="spellEnd"/>
      <w:r w:rsidRPr="0001362A">
        <w:t xml:space="preserve"> </w:t>
      </w:r>
      <w:proofErr w:type="spellStart"/>
      <w:r w:rsidRPr="0001362A">
        <w:t>revoked_at</w:t>
      </w:r>
      <w:proofErr w:type="spellEnd"/>
      <w:r w:rsidRPr="0001362A">
        <w:t xml:space="preserve"> IS NULL.</w:t>
      </w:r>
    </w:p>
    <w:p w14:paraId="4B697E77" w14:textId="53A6BDEB" w:rsidR="00083BC3" w:rsidRPr="0001362A" w:rsidRDefault="000E613A">
      <w:pPr>
        <w:pStyle w:val="1"/>
        <w:rPr>
          <w:rFonts w:ascii="Aptos" w:hAnsi="Aptos"/>
        </w:rPr>
      </w:pPr>
      <w:r>
        <w:rPr>
          <w:rFonts w:ascii="Aptos" w:hAnsi="Aptos"/>
          <w:lang w:val="ru-RU"/>
        </w:rPr>
        <w:lastRenderedPageBreak/>
        <w:t>6</w:t>
      </w:r>
      <w:r w:rsidR="00000000" w:rsidRPr="0001362A">
        <w:rPr>
          <w:rFonts w:ascii="Aptos" w:hAnsi="Aptos"/>
        </w:rPr>
        <w:t>. Минимальный API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04"/>
        <w:gridCol w:w="3387"/>
        <w:gridCol w:w="4205"/>
      </w:tblGrid>
      <w:tr w:rsidR="00083BC3" w:rsidRPr="000E613A" w14:paraId="4CE6B565" w14:textId="77777777">
        <w:trPr>
          <w:jc w:val="center"/>
        </w:trPr>
        <w:tc>
          <w:tcPr>
            <w:tcW w:w="936" w:type="dxa"/>
            <w:shd w:val="clear" w:color="auto" w:fill="1F4E79"/>
            <w:vAlign w:val="center"/>
          </w:tcPr>
          <w:p w14:paraId="2925810F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b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3240" w:type="dxa"/>
            <w:shd w:val="clear" w:color="auto" w:fill="1F4E79"/>
            <w:vAlign w:val="center"/>
          </w:tcPr>
          <w:p w14:paraId="1ED4F085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b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184" w:type="dxa"/>
            <w:shd w:val="clear" w:color="auto" w:fill="1F4E79"/>
            <w:vAlign w:val="center"/>
          </w:tcPr>
          <w:p w14:paraId="6A1BF083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b/>
                <w:color w:val="FFFFFF"/>
                <w:sz w:val="20"/>
                <w:szCs w:val="20"/>
              </w:rPr>
              <w:t>Назначение</w:t>
            </w:r>
          </w:p>
        </w:tc>
      </w:tr>
      <w:tr w:rsidR="00083BC3" w:rsidRPr="000E613A" w14:paraId="1DEF6995" w14:textId="77777777">
        <w:trPr>
          <w:jc w:val="center"/>
        </w:trPr>
        <w:tc>
          <w:tcPr>
            <w:tcW w:w="936" w:type="dxa"/>
            <w:vAlign w:val="center"/>
          </w:tcPr>
          <w:p w14:paraId="49C9BB6F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POST</w:t>
            </w:r>
          </w:p>
        </w:tc>
        <w:tc>
          <w:tcPr>
            <w:tcW w:w="3240" w:type="dxa"/>
            <w:vAlign w:val="center"/>
          </w:tcPr>
          <w:p w14:paraId="5B285FB3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/</w:t>
            </w:r>
            <w:proofErr w:type="gramStart"/>
            <w:r w:rsidRPr="000E613A">
              <w:rPr>
                <w:sz w:val="20"/>
                <w:szCs w:val="20"/>
              </w:rPr>
              <w:t>workspaces</w:t>
            </w:r>
            <w:proofErr w:type="gramEnd"/>
          </w:p>
        </w:tc>
        <w:tc>
          <w:tcPr>
            <w:tcW w:w="5184" w:type="dxa"/>
            <w:vAlign w:val="center"/>
          </w:tcPr>
          <w:p w14:paraId="36EC2FB8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Создать workspace.</w:t>
            </w:r>
          </w:p>
        </w:tc>
      </w:tr>
      <w:tr w:rsidR="00083BC3" w:rsidRPr="000E613A" w14:paraId="7F42C7B6" w14:textId="77777777">
        <w:trPr>
          <w:jc w:val="center"/>
        </w:trPr>
        <w:tc>
          <w:tcPr>
            <w:tcW w:w="936" w:type="dxa"/>
            <w:vAlign w:val="center"/>
          </w:tcPr>
          <w:p w14:paraId="04B23467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POST</w:t>
            </w:r>
          </w:p>
        </w:tc>
        <w:tc>
          <w:tcPr>
            <w:tcW w:w="3240" w:type="dxa"/>
            <w:vAlign w:val="center"/>
          </w:tcPr>
          <w:p w14:paraId="4390FA88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/</w:t>
            </w:r>
            <w:proofErr w:type="gramStart"/>
            <w:r w:rsidRPr="000E613A">
              <w:rPr>
                <w:sz w:val="20"/>
                <w:szCs w:val="20"/>
              </w:rPr>
              <w:t>files</w:t>
            </w:r>
            <w:proofErr w:type="gramEnd"/>
          </w:p>
        </w:tc>
        <w:tc>
          <w:tcPr>
            <w:tcW w:w="5184" w:type="dxa"/>
            <w:vAlign w:val="center"/>
          </w:tcPr>
          <w:p w14:paraId="2BE80634" w14:textId="77777777" w:rsidR="00083BC3" w:rsidRPr="000E613A" w:rsidRDefault="00000000">
            <w:pPr>
              <w:rPr>
                <w:sz w:val="20"/>
                <w:szCs w:val="20"/>
                <w:lang w:val="ru-RU"/>
              </w:rPr>
            </w:pPr>
            <w:r w:rsidRPr="000E613A">
              <w:rPr>
                <w:sz w:val="20"/>
                <w:szCs w:val="20"/>
                <w:lang w:val="ru-RU"/>
              </w:rPr>
              <w:t>Создать файл и первую версию.</w:t>
            </w:r>
          </w:p>
        </w:tc>
      </w:tr>
      <w:tr w:rsidR="00083BC3" w:rsidRPr="000E613A" w14:paraId="45765504" w14:textId="77777777">
        <w:trPr>
          <w:jc w:val="center"/>
        </w:trPr>
        <w:tc>
          <w:tcPr>
            <w:tcW w:w="936" w:type="dxa"/>
            <w:vAlign w:val="center"/>
          </w:tcPr>
          <w:p w14:paraId="3FF4949E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GET</w:t>
            </w:r>
          </w:p>
        </w:tc>
        <w:tc>
          <w:tcPr>
            <w:tcW w:w="3240" w:type="dxa"/>
            <w:vAlign w:val="center"/>
          </w:tcPr>
          <w:p w14:paraId="24F642D9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/</w:t>
            </w:r>
            <w:proofErr w:type="gramStart"/>
            <w:r w:rsidRPr="000E613A">
              <w:rPr>
                <w:sz w:val="20"/>
                <w:szCs w:val="20"/>
              </w:rPr>
              <w:t>files/{</w:t>
            </w:r>
            <w:proofErr w:type="gramEnd"/>
            <w:r w:rsidRPr="000E613A">
              <w:rPr>
                <w:sz w:val="20"/>
                <w:szCs w:val="20"/>
              </w:rPr>
              <w:t>id}</w:t>
            </w:r>
          </w:p>
        </w:tc>
        <w:tc>
          <w:tcPr>
            <w:tcW w:w="5184" w:type="dxa"/>
            <w:vAlign w:val="center"/>
          </w:tcPr>
          <w:p w14:paraId="166F4352" w14:textId="77777777" w:rsidR="00083BC3" w:rsidRPr="000E613A" w:rsidRDefault="00000000">
            <w:pPr>
              <w:rPr>
                <w:sz w:val="20"/>
                <w:szCs w:val="20"/>
                <w:lang w:val="ru-RU"/>
              </w:rPr>
            </w:pPr>
            <w:r w:rsidRPr="000E613A">
              <w:rPr>
                <w:sz w:val="20"/>
                <w:szCs w:val="20"/>
                <w:lang w:val="ru-RU"/>
              </w:rPr>
              <w:t xml:space="preserve">Получить карточку и </w:t>
            </w:r>
            <w:r w:rsidRPr="000E613A">
              <w:rPr>
                <w:sz w:val="20"/>
                <w:szCs w:val="20"/>
              </w:rPr>
              <w:t>current</w:t>
            </w:r>
            <w:r w:rsidRPr="000E613A">
              <w:rPr>
                <w:sz w:val="20"/>
                <w:szCs w:val="20"/>
                <w:lang w:val="ru-RU"/>
              </w:rPr>
              <w:t xml:space="preserve"> </w:t>
            </w:r>
            <w:r w:rsidRPr="000E613A">
              <w:rPr>
                <w:sz w:val="20"/>
                <w:szCs w:val="20"/>
              </w:rPr>
              <w:t>version</w:t>
            </w:r>
            <w:r w:rsidRPr="000E613A">
              <w:rPr>
                <w:sz w:val="20"/>
                <w:szCs w:val="20"/>
                <w:lang w:val="ru-RU"/>
              </w:rPr>
              <w:t>.</w:t>
            </w:r>
          </w:p>
        </w:tc>
      </w:tr>
      <w:tr w:rsidR="00083BC3" w:rsidRPr="000E613A" w14:paraId="3E9EDFE7" w14:textId="77777777">
        <w:trPr>
          <w:jc w:val="center"/>
        </w:trPr>
        <w:tc>
          <w:tcPr>
            <w:tcW w:w="936" w:type="dxa"/>
            <w:vAlign w:val="center"/>
          </w:tcPr>
          <w:p w14:paraId="67A84514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GET</w:t>
            </w:r>
          </w:p>
        </w:tc>
        <w:tc>
          <w:tcPr>
            <w:tcW w:w="3240" w:type="dxa"/>
            <w:vAlign w:val="center"/>
          </w:tcPr>
          <w:p w14:paraId="3D6F0D2C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/</w:t>
            </w:r>
            <w:proofErr w:type="gramStart"/>
            <w:r w:rsidRPr="000E613A">
              <w:rPr>
                <w:sz w:val="20"/>
                <w:szCs w:val="20"/>
              </w:rPr>
              <w:t>files/{id}/</w:t>
            </w:r>
            <w:proofErr w:type="gramEnd"/>
            <w:r w:rsidRPr="000E613A">
              <w:rPr>
                <w:sz w:val="20"/>
                <w:szCs w:val="20"/>
              </w:rPr>
              <w:t>versions</w:t>
            </w:r>
          </w:p>
        </w:tc>
        <w:tc>
          <w:tcPr>
            <w:tcW w:w="5184" w:type="dxa"/>
            <w:vAlign w:val="center"/>
          </w:tcPr>
          <w:p w14:paraId="685922F4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Получить историю.</w:t>
            </w:r>
          </w:p>
        </w:tc>
      </w:tr>
      <w:tr w:rsidR="00083BC3" w:rsidRPr="000E613A" w14:paraId="6FD6FD09" w14:textId="77777777">
        <w:trPr>
          <w:jc w:val="center"/>
        </w:trPr>
        <w:tc>
          <w:tcPr>
            <w:tcW w:w="936" w:type="dxa"/>
            <w:vAlign w:val="center"/>
          </w:tcPr>
          <w:p w14:paraId="70008505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POST</w:t>
            </w:r>
          </w:p>
        </w:tc>
        <w:tc>
          <w:tcPr>
            <w:tcW w:w="3240" w:type="dxa"/>
            <w:vAlign w:val="center"/>
          </w:tcPr>
          <w:p w14:paraId="5EFC046E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/</w:t>
            </w:r>
            <w:proofErr w:type="gramStart"/>
            <w:r w:rsidRPr="000E613A">
              <w:rPr>
                <w:sz w:val="20"/>
                <w:szCs w:val="20"/>
              </w:rPr>
              <w:t>files/{id}/</w:t>
            </w:r>
            <w:proofErr w:type="gramEnd"/>
            <w:r w:rsidRPr="000E613A">
              <w:rPr>
                <w:sz w:val="20"/>
                <w:szCs w:val="20"/>
              </w:rPr>
              <w:t>updates</w:t>
            </w:r>
          </w:p>
        </w:tc>
        <w:tc>
          <w:tcPr>
            <w:tcW w:w="5184" w:type="dxa"/>
            <w:vAlign w:val="center"/>
          </w:tcPr>
          <w:p w14:paraId="0542D44B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Создать update session.</w:t>
            </w:r>
          </w:p>
        </w:tc>
      </w:tr>
      <w:tr w:rsidR="00083BC3" w:rsidRPr="000E613A" w14:paraId="04EC5496" w14:textId="77777777">
        <w:trPr>
          <w:jc w:val="center"/>
        </w:trPr>
        <w:tc>
          <w:tcPr>
            <w:tcW w:w="936" w:type="dxa"/>
            <w:vAlign w:val="center"/>
          </w:tcPr>
          <w:p w14:paraId="25B64087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GET</w:t>
            </w:r>
          </w:p>
        </w:tc>
        <w:tc>
          <w:tcPr>
            <w:tcW w:w="3240" w:type="dxa"/>
            <w:vAlign w:val="center"/>
          </w:tcPr>
          <w:p w14:paraId="5BD63111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/</w:t>
            </w:r>
            <w:proofErr w:type="gramStart"/>
            <w:r w:rsidRPr="000E613A">
              <w:rPr>
                <w:sz w:val="20"/>
                <w:szCs w:val="20"/>
              </w:rPr>
              <w:t>updates/{id}/</w:t>
            </w:r>
            <w:proofErr w:type="gramEnd"/>
            <w:r w:rsidRPr="000E613A">
              <w:rPr>
                <w:sz w:val="20"/>
                <w:szCs w:val="20"/>
              </w:rPr>
              <w:t>diff</w:t>
            </w:r>
          </w:p>
        </w:tc>
        <w:tc>
          <w:tcPr>
            <w:tcW w:w="5184" w:type="dxa"/>
            <w:vAlign w:val="center"/>
          </w:tcPr>
          <w:p w14:paraId="43253197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Рассчитать и вернуть diff.</w:t>
            </w:r>
          </w:p>
        </w:tc>
      </w:tr>
      <w:tr w:rsidR="00083BC3" w:rsidRPr="000E613A" w14:paraId="2967085C" w14:textId="77777777">
        <w:trPr>
          <w:jc w:val="center"/>
        </w:trPr>
        <w:tc>
          <w:tcPr>
            <w:tcW w:w="936" w:type="dxa"/>
            <w:vAlign w:val="center"/>
          </w:tcPr>
          <w:p w14:paraId="7975B317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POST</w:t>
            </w:r>
          </w:p>
        </w:tc>
        <w:tc>
          <w:tcPr>
            <w:tcW w:w="3240" w:type="dxa"/>
            <w:vAlign w:val="center"/>
          </w:tcPr>
          <w:p w14:paraId="336466D4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/</w:t>
            </w:r>
            <w:proofErr w:type="gramStart"/>
            <w:r w:rsidRPr="000E613A">
              <w:rPr>
                <w:sz w:val="20"/>
                <w:szCs w:val="20"/>
              </w:rPr>
              <w:t>updates/{id}/</w:t>
            </w:r>
            <w:proofErr w:type="gramEnd"/>
            <w:r w:rsidRPr="000E613A">
              <w:rPr>
                <w:sz w:val="20"/>
                <w:szCs w:val="20"/>
              </w:rPr>
              <w:t>resolve</w:t>
            </w:r>
          </w:p>
        </w:tc>
        <w:tc>
          <w:tcPr>
            <w:tcW w:w="5184" w:type="dxa"/>
            <w:vAlign w:val="center"/>
          </w:tcPr>
          <w:p w14:paraId="2DC99507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Опубликовать кандидата.</w:t>
            </w:r>
          </w:p>
        </w:tc>
      </w:tr>
      <w:tr w:rsidR="00083BC3" w:rsidRPr="000E613A" w14:paraId="04DA7353" w14:textId="77777777">
        <w:trPr>
          <w:jc w:val="center"/>
        </w:trPr>
        <w:tc>
          <w:tcPr>
            <w:tcW w:w="936" w:type="dxa"/>
            <w:vAlign w:val="center"/>
          </w:tcPr>
          <w:p w14:paraId="70B86A97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DELETE</w:t>
            </w:r>
          </w:p>
        </w:tc>
        <w:tc>
          <w:tcPr>
            <w:tcW w:w="3240" w:type="dxa"/>
            <w:vAlign w:val="center"/>
          </w:tcPr>
          <w:p w14:paraId="6DDE1365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/</w:t>
            </w:r>
            <w:proofErr w:type="gramStart"/>
            <w:r w:rsidRPr="000E613A">
              <w:rPr>
                <w:sz w:val="20"/>
                <w:szCs w:val="20"/>
              </w:rPr>
              <w:t>updates/{</w:t>
            </w:r>
            <w:proofErr w:type="gramEnd"/>
            <w:r w:rsidRPr="000E613A">
              <w:rPr>
                <w:sz w:val="20"/>
                <w:szCs w:val="20"/>
              </w:rPr>
              <w:t>id}</w:t>
            </w:r>
          </w:p>
        </w:tc>
        <w:tc>
          <w:tcPr>
            <w:tcW w:w="5184" w:type="dxa"/>
            <w:vAlign w:val="center"/>
          </w:tcPr>
          <w:p w14:paraId="7B9B034C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Отклонить кандидата.</w:t>
            </w:r>
          </w:p>
        </w:tc>
      </w:tr>
      <w:tr w:rsidR="00083BC3" w:rsidRPr="000E613A" w14:paraId="2C9471D1" w14:textId="77777777">
        <w:trPr>
          <w:jc w:val="center"/>
        </w:trPr>
        <w:tc>
          <w:tcPr>
            <w:tcW w:w="936" w:type="dxa"/>
            <w:vAlign w:val="center"/>
          </w:tcPr>
          <w:p w14:paraId="4B86DC3E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POST</w:t>
            </w:r>
          </w:p>
        </w:tc>
        <w:tc>
          <w:tcPr>
            <w:tcW w:w="3240" w:type="dxa"/>
            <w:vAlign w:val="center"/>
          </w:tcPr>
          <w:p w14:paraId="0FBC0CFE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/</w:t>
            </w:r>
            <w:proofErr w:type="gramStart"/>
            <w:r w:rsidRPr="000E613A">
              <w:rPr>
                <w:sz w:val="20"/>
                <w:szCs w:val="20"/>
              </w:rPr>
              <w:t>files/{id}/</w:t>
            </w:r>
            <w:proofErr w:type="gramEnd"/>
            <w:r w:rsidRPr="000E613A">
              <w:rPr>
                <w:sz w:val="20"/>
                <w:szCs w:val="20"/>
              </w:rPr>
              <w:t>links</w:t>
            </w:r>
          </w:p>
        </w:tc>
        <w:tc>
          <w:tcPr>
            <w:tcW w:w="5184" w:type="dxa"/>
            <w:vAlign w:val="center"/>
          </w:tcPr>
          <w:p w14:paraId="3C4B3747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Создать ссылку.</w:t>
            </w:r>
          </w:p>
        </w:tc>
      </w:tr>
      <w:tr w:rsidR="00083BC3" w:rsidRPr="000E613A" w14:paraId="7C276A73" w14:textId="77777777">
        <w:trPr>
          <w:jc w:val="center"/>
        </w:trPr>
        <w:tc>
          <w:tcPr>
            <w:tcW w:w="936" w:type="dxa"/>
            <w:vAlign w:val="center"/>
          </w:tcPr>
          <w:p w14:paraId="55DF1C4B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GET</w:t>
            </w:r>
          </w:p>
        </w:tc>
        <w:tc>
          <w:tcPr>
            <w:tcW w:w="3240" w:type="dxa"/>
            <w:vAlign w:val="center"/>
          </w:tcPr>
          <w:p w14:paraId="6B4D3A04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/</w:t>
            </w:r>
            <w:proofErr w:type="gramStart"/>
            <w:r w:rsidRPr="000E613A">
              <w:rPr>
                <w:sz w:val="20"/>
                <w:szCs w:val="20"/>
              </w:rPr>
              <w:t>l/{</w:t>
            </w:r>
            <w:proofErr w:type="gramEnd"/>
            <w:r w:rsidRPr="000E613A">
              <w:rPr>
                <w:sz w:val="20"/>
                <w:szCs w:val="20"/>
              </w:rPr>
              <w:t>token}</w:t>
            </w:r>
          </w:p>
        </w:tc>
        <w:tc>
          <w:tcPr>
            <w:tcW w:w="5184" w:type="dxa"/>
            <w:vAlign w:val="center"/>
          </w:tcPr>
          <w:p w14:paraId="0CB7A451" w14:textId="77777777" w:rsidR="00083BC3" w:rsidRPr="000E613A" w:rsidRDefault="00000000">
            <w:pPr>
              <w:rPr>
                <w:sz w:val="20"/>
                <w:szCs w:val="20"/>
                <w:lang w:val="ru-RU"/>
              </w:rPr>
            </w:pPr>
            <w:r w:rsidRPr="000E613A">
              <w:rPr>
                <w:sz w:val="20"/>
                <w:szCs w:val="20"/>
                <w:lang w:val="ru-RU"/>
              </w:rPr>
              <w:t xml:space="preserve">Скачать по ссылке; анонимно только для базового </w:t>
            </w:r>
            <w:r w:rsidRPr="000E613A">
              <w:rPr>
                <w:sz w:val="20"/>
                <w:szCs w:val="20"/>
              </w:rPr>
              <w:t>workspace</w:t>
            </w:r>
            <w:r w:rsidRPr="000E613A">
              <w:rPr>
                <w:sz w:val="20"/>
                <w:szCs w:val="20"/>
                <w:lang w:val="ru-RU"/>
              </w:rPr>
              <w:t xml:space="preserve">, иначе после проверки </w:t>
            </w:r>
            <w:r w:rsidRPr="000E613A">
              <w:rPr>
                <w:sz w:val="20"/>
                <w:szCs w:val="20"/>
              </w:rPr>
              <w:t>membership</w:t>
            </w:r>
            <w:r w:rsidRPr="000E613A">
              <w:rPr>
                <w:sz w:val="20"/>
                <w:szCs w:val="20"/>
                <w:lang w:val="ru-RU"/>
              </w:rPr>
              <w:t>.</w:t>
            </w:r>
          </w:p>
        </w:tc>
      </w:tr>
      <w:tr w:rsidR="00083BC3" w:rsidRPr="000E613A" w14:paraId="29207A13" w14:textId="77777777">
        <w:trPr>
          <w:jc w:val="center"/>
        </w:trPr>
        <w:tc>
          <w:tcPr>
            <w:tcW w:w="3360" w:type="dxa"/>
          </w:tcPr>
          <w:p w14:paraId="0F2BB25E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</w:tcPr>
          <w:p w14:paraId="1A668BE7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/workspaces/default</w:t>
            </w:r>
          </w:p>
        </w:tc>
        <w:tc>
          <w:tcPr>
            <w:tcW w:w="3360" w:type="dxa"/>
          </w:tcPr>
          <w:p w14:paraId="6B11E8E5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Получить базовый workspace.</w:t>
            </w:r>
          </w:p>
        </w:tc>
      </w:tr>
      <w:tr w:rsidR="00083BC3" w:rsidRPr="000E613A" w14:paraId="5975D51E" w14:textId="77777777">
        <w:trPr>
          <w:jc w:val="center"/>
        </w:trPr>
        <w:tc>
          <w:tcPr>
            <w:tcW w:w="3360" w:type="dxa"/>
          </w:tcPr>
          <w:p w14:paraId="5DF7FF7F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POST</w:t>
            </w:r>
          </w:p>
        </w:tc>
        <w:tc>
          <w:tcPr>
            <w:tcW w:w="3360" w:type="dxa"/>
          </w:tcPr>
          <w:p w14:paraId="0E1187C0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/</w:t>
            </w:r>
            <w:proofErr w:type="gramStart"/>
            <w:r w:rsidRPr="000E613A">
              <w:rPr>
                <w:sz w:val="20"/>
                <w:szCs w:val="20"/>
              </w:rPr>
              <w:t>workspaces/{id}/</w:t>
            </w:r>
            <w:proofErr w:type="gramEnd"/>
            <w:r w:rsidRPr="000E613A">
              <w:rPr>
                <w:sz w:val="20"/>
                <w:szCs w:val="20"/>
              </w:rPr>
              <w:t>members</w:t>
            </w:r>
          </w:p>
        </w:tc>
        <w:tc>
          <w:tcPr>
            <w:tcW w:w="3360" w:type="dxa"/>
          </w:tcPr>
          <w:p w14:paraId="519197B5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Добавить участника приватного workspace.</w:t>
            </w:r>
          </w:p>
        </w:tc>
      </w:tr>
      <w:tr w:rsidR="00083BC3" w:rsidRPr="000E613A" w14:paraId="5F75EA5F" w14:textId="77777777">
        <w:trPr>
          <w:jc w:val="center"/>
        </w:trPr>
        <w:tc>
          <w:tcPr>
            <w:tcW w:w="3360" w:type="dxa"/>
          </w:tcPr>
          <w:p w14:paraId="187DBBFD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DELETE</w:t>
            </w:r>
          </w:p>
        </w:tc>
        <w:tc>
          <w:tcPr>
            <w:tcW w:w="3360" w:type="dxa"/>
          </w:tcPr>
          <w:p w14:paraId="2AA19574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/</w:t>
            </w:r>
            <w:proofErr w:type="gramStart"/>
            <w:r w:rsidRPr="000E613A">
              <w:rPr>
                <w:sz w:val="20"/>
                <w:szCs w:val="20"/>
              </w:rPr>
              <w:t>workspaces/{id}/members/{</w:t>
            </w:r>
            <w:proofErr w:type="gramEnd"/>
            <w:r w:rsidRPr="000E613A">
              <w:rPr>
                <w:sz w:val="20"/>
                <w:szCs w:val="20"/>
              </w:rPr>
              <w:t>user_id}</w:t>
            </w:r>
          </w:p>
        </w:tc>
        <w:tc>
          <w:tcPr>
            <w:tcW w:w="3360" w:type="dxa"/>
          </w:tcPr>
          <w:p w14:paraId="13EF53FE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Удалить участника.</w:t>
            </w:r>
          </w:p>
        </w:tc>
      </w:tr>
      <w:tr w:rsidR="00083BC3" w:rsidRPr="000E613A" w14:paraId="17E8009B" w14:textId="77777777">
        <w:trPr>
          <w:jc w:val="center"/>
        </w:trPr>
        <w:tc>
          <w:tcPr>
            <w:tcW w:w="3360" w:type="dxa"/>
          </w:tcPr>
          <w:p w14:paraId="49AD3A11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POST</w:t>
            </w:r>
          </w:p>
        </w:tc>
        <w:tc>
          <w:tcPr>
            <w:tcW w:w="3360" w:type="dxa"/>
          </w:tcPr>
          <w:p w14:paraId="15998C2C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/</w:t>
            </w:r>
            <w:proofErr w:type="gramStart"/>
            <w:r w:rsidRPr="000E613A">
              <w:rPr>
                <w:sz w:val="20"/>
                <w:szCs w:val="20"/>
              </w:rPr>
              <w:t>files/{id}/</w:t>
            </w:r>
            <w:proofErr w:type="gramEnd"/>
            <w:r w:rsidRPr="000E613A">
              <w:rPr>
                <w:sz w:val="20"/>
                <w:szCs w:val="20"/>
              </w:rPr>
              <w:t>lock</w:t>
            </w:r>
          </w:p>
        </w:tc>
        <w:tc>
          <w:tcPr>
            <w:tcW w:w="3360" w:type="dxa"/>
          </w:tcPr>
          <w:p w14:paraId="3EA34056" w14:textId="77777777" w:rsidR="00083BC3" w:rsidRPr="000E613A" w:rsidRDefault="00000000">
            <w:pPr>
              <w:rPr>
                <w:sz w:val="20"/>
                <w:szCs w:val="20"/>
                <w:lang w:val="ru-RU"/>
              </w:rPr>
            </w:pPr>
            <w:r w:rsidRPr="000E613A">
              <w:rPr>
                <w:sz w:val="20"/>
                <w:szCs w:val="20"/>
                <w:lang w:val="ru-RU"/>
              </w:rPr>
              <w:t>Установить полный запрет изменений файла.</w:t>
            </w:r>
          </w:p>
        </w:tc>
      </w:tr>
      <w:tr w:rsidR="00083BC3" w:rsidRPr="000E613A" w14:paraId="5834EA2F" w14:textId="77777777">
        <w:trPr>
          <w:jc w:val="center"/>
        </w:trPr>
        <w:tc>
          <w:tcPr>
            <w:tcW w:w="3360" w:type="dxa"/>
          </w:tcPr>
          <w:p w14:paraId="3A6BFA39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DELETE</w:t>
            </w:r>
          </w:p>
        </w:tc>
        <w:tc>
          <w:tcPr>
            <w:tcW w:w="3360" w:type="dxa"/>
          </w:tcPr>
          <w:p w14:paraId="5B6B3439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/</w:t>
            </w:r>
            <w:proofErr w:type="gramStart"/>
            <w:r w:rsidRPr="000E613A">
              <w:rPr>
                <w:sz w:val="20"/>
                <w:szCs w:val="20"/>
              </w:rPr>
              <w:t>files/{id}/</w:t>
            </w:r>
            <w:proofErr w:type="gramEnd"/>
            <w:r w:rsidRPr="000E613A">
              <w:rPr>
                <w:sz w:val="20"/>
                <w:szCs w:val="20"/>
              </w:rPr>
              <w:t>lock</w:t>
            </w:r>
          </w:p>
        </w:tc>
        <w:tc>
          <w:tcPr>
            <w:tcW w:w="3360" w:type="dxa"/>
          </w:tcPr>
          <w:p w14:paraId="3ABF4E8A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Снять полную блокировку.</w:t>
            </w:r>
          </w:p>
        </w:tc>
      </w:tr>
      <w:tr w:rsidR="00083BC3" w:rsidRPr="000E613A" w14:paraId="34D5E298" w14:textId="77777777">
        <w:trPr>
          <w:jc w:val="center"/>
        </w:trPr>
        <w:tc>
          <w:tcPr>
            <w:tcW w:w="3360" w:type="dxa"/>
          </w:tcPr>
          <w:p w14:paraId="0108F60E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</w:tcPr>
          <w:p w14:paraId="4FD4168E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/</w:t>
            </w:r>
            <w:proofErr w:type="gramStart"/>
            <w:r w:rsidRPr="000E613A">
              <w:rPr>
                <w:sz w:val="20"/>
                <w:szCs w:val="20"/>
              </w:rPr>
              <w:t>files/{id}/</w:t>
            </w:r>
            <w:proofErr w:type="gramEnd"/>
            <w:r w:rsidRPr="000E613A">
              <w:rPr>
                <w:sz w:val="20"/>
                <w:szCs w:val="20"/>
              </w:rPr>
              <w:t>lock</w:t>
            </w:r>
          </w:p>
        </w:tc>
        <w:tc>
          <w:tcPr>
            <w:tcW w:w="3360" w:type="dxa"/>
          </w:tcPr>
          <w:p w14:paraId="16722A85" w14:textId="77777777" w:rsidR="00083BC3" w:rsidRPr="000E613A" w:rsidRDefault="00000000">
            <w:pPr>
              <w:rPr>
                <w:sz w:val="20"/>
                <w:szCs w:val="20"/>
              </w:rPr>
            </w:pPr>
            <w:r w:rsidRPr="000E613A">
              <w:rPr>
                <w:sz w:val="20"/>
                <w:szCs w:val="20"/>
              </w:rPr>
              <w:t>Получить состояние полной блокировки.</w:t>
            </w:r>
          </w:p>
        </w:tc>
      </w:tr>
    </w:tbl>
    <w:p w14:paraId="0C62B67E" w14:textId="77777777" w:rsidR="00083BC3" w:rsidRPr="0001362A" w:rsidRDefault="00083BC3"/>
    <w:p w14:paraId="41FFA803" w14:textId="400A8161" w:rsidR="00083BC3" w:rsidRPr="0001362A" w:rsidRDefault="00B50ED6">
      <w:pPr>
        <w:pStyle w:val="1"/>
        <w:rPr>
          <w:rFonts w:ascii="Aptos" w:hAnsi="Aptos"/>
        </w:rPr>
      </w:pPr>
      <w:r>
        <w:rPr>
          <w:rFonts w:ascii="Aptos" w:hAnsi="Aptos"/>
          <w:lang w:val="ru-RU"/>
        </w:rPr>
        <w:lastRenderedPageBreak/>
        <w:t>7</w:t>
      </w:r>
      <w:r w:rsidR="00000000" w:rsidRPr="0001362A">
        <w:rPr>
          <w:rFonts w:ascii="Aptos" w:hAnsi="Aptos"/>
        </w:rPr>
        <w:t>. Минимальные консольные команды</w:t>
      </w:r>
    </w:p>
    <w:p w14:paraId="07DD4353" w14:textId="77777777" w:rsidR="00083BC3" w:rsidRPr="0001362A" w:rsidRDefault="00000000">
      <w:pPr>
        <w:pStyle w:val="CodeBlock"/>
        <w:keepLines/>
        <w:shd w:val="clear" w:color="auto" w:fill="F3F6F9"/>
        <w:rPr>
          <w:rFonts w:ascii="Aptos" w:hAnsi="Aptos"/>
        </w:rPr>
      </w:pPr>
      <w:r w:rsidRPr="0001362A">
        <w:rPr>
          <w:rFonts w:ascii="Aptos" w:hAnsi="Aptos"/>
        </w:rPr>
        <w:t># Настройка</w:t>
      </w:r>
      <w:r w:rsidRPr="0001362A">
        <w:rPr>
          <w:rFonts w:ascii="Aptos" w:hAnsi="Aptos"/>
        </w:rPr>
        <w:br/>
        <w:t>filestore config --global user.name "Alexandra Smirnova"</w:t>
      </w:r>
      <w:r w:rsidRPr="0001362A">
        <w:rPr>
          <w:rFonts w:ascii="Aptos" w:hAnsi="Aptos"/>
        </w:rPr>
        <w:br/>
        <w:t>filestore config --global user.email "alexandra@example.com"</w:t>
      </w:r>
      <w:r w:rsidRPr="0001362A">
        <w:rPr>
          <w:rFonts w:ascii="Aptos" w:hAnsi="Aptos"/>
        </w:rPr>
        <w:br/>
        <w:t>filestore config --global api.url "http://localhost:8080"</w:t>
      </w:r>
      <w:r w:rsidRPr="0001362A">
        <w:rPr>
          <w:rFonts w:ascii="Aptos" w:hAnsi="Aptos"/>
        </w:rPr>
        <w:br/>
        <w:t>filestore login</w:t>
      </w:r>
      <w:r w:rsidRPr="0001362A">
        <w:rPr>
          <w:rFonts w:ascii="Aptos" w:hAnsi="Aptos"/>
        </w:rPr>
        <w:br/>
      </w:r>
      <w:r w:rsidRPr="0001362A">
        <w:rPr>
          <w:rFonts w:ascii="Aptos" w:hAnsi="Aptos"/>
        </w:rPr>
        <w:br/>
        <w:t># Workspace</w:t>
      </w:r>
      <w:r w:rsidRPr="0001362A">
        <w:rPr>
          <w:rFonts w:ascii="Aptos" w:hAnsi="Aptos"/>
        </w:rPr>
        <w:br/>
        <w:t>filestore workspace show-base</w:t>
      </w:r>
      <w:r w:rsidRPr="0001362A">
        <w:rPr>
          <w:rFonts w:ascii="Aptos" w:hAnsi="Aptos"/>
        </w:rPr>
        <w:br/>
        <w:t>filestore workspace create "AcomOfferDesk"</w:t>
      </w:r>
      <w:r w:rsidRPr="0001362A">
        <w:rPr>
          <w:rFonts w:ascii="Aptos" w:hAnsi="Aptos"/>
        </w:rPr>
        <w:br/>
        <w:t xml:space="preserve">filestore workspace member add </w:t>
      </w:r>
      <w:proofErr w:type="spellStart"/>
      <w:r w:rsidRPr="0001362A">
        <w:rPr>
          <w:rFonts w:ascii="Aptos" w:hAnsi="Aptos"/>
        </w:rPr>
        <w:t>acom</w:t>
      </w:r>
      <w:proofErr w:type="spellEnd"/>
      <w:r w:rsidRPr="0001362A">
        <w:rPr>
          <w:rFonts w:ascii="Aptos" w:hAnsi="Aptos"/>
        </w:rPr>
        <w:t xml:space="preserve"> user@example.com --role editor</w:t>
      </w:r>
      <w:r w:rsidRPr="0001362A">
        <w:rPr>
          <w:rFonts w:ascii="Aptos" w:hAnsi="Aptos"/>
        </w:rPr>
        <w:br/>
        <w:t>filestore workspace member remove acom user@example.com</w:t>
      </w:r>
      <w:r w:rsidRPr="0001362A">
        <w:rPr>
          <w:rFonts w:ascii="Aptos" w:hAnsi="Aptos"/>
        </w:rPr>
        <w:br/>
        <w:t>filestore workspace use acom</w:t>
      </w:r>
      <w:r w:rsidRPr="0001362A">
        <w:rPr>
          <w:rFonts w:ascii="Aptos" w:hAnsi="Aptos"/>
        </w:rPr>
        <w:br/>
      </w:r>
      <w:r w:rsidRPr="0001362A">
        <w:rPr>
          <w:rFonts w:ascii="Aptos" w:hAnsi="Aptos"/>
        </w:rPr>
        <w:br/>
        <w:t># Файлы и версии</w:t>
      </w:r>
      <w:r w:rsidRPr="0001362A">
        <w:rPr>
          <w:rFonts w:ascii="Aptos" w:hAnsi="Aptos"/>
        </w:rPr>
        <w:br/>
        <w:t>filestore upload ./public-manual.pdf --workspace base</w:t>
      </w:r>
      <w:r w:rsidRPr="0001362A">
        <w:rPr>
          <w:rFonts w:ascii="Aptos" w:hAnsi="Aptos"/>
        </w:rPr>
        <w:br/>
        <w:t>filestore upload ./contract.docx --workspace acom</w:t>
      </w:r>
      <w:r w:rsidRPr="0001362A">
        <w:rPr>
          <w:rFonts w:ascii="Aptos" w:hAnsi="Aptos"/>
        </w:rPr>
        <w:br/>
        <w:t>filestore list</w:t>
      </w:r>
      <w:r w:rsidRPr="0001362A">
        <w:rPr>
          <w:rFonts w:ascii="Aptos" w:hAnsi="Aptos"/>
        </w:rPr>
        <w:br/>
        <w:t>filestore info file_123</w:t>
      </w:r>
      <w:r w:rsidRPr="0001362A">
        <w:rPr>
          <w:rFonts w:ascii="Aptos" w:hAnsi="Aptos"/>
        </w:rPr>
        <w:br/>
        <w:t>filestore history file_123</w:t>
      </w:r>
      <w:r w:rsidRPr="0001362A">
        <w:rPr>
          <w:rFonts w:ascii="Aptos" w:hAnsi="Aptos"/>
        </w:rPr>
        <w:br/>
        <w:t>filestore download file_123 [--version N]</w:t>
      </w:r>
      <w:r w:rsidRPr="0001362A">
        <w:rPr>
          <w:rFonts w:ascii="Aptos" w:hAnsi="Aptos"/>
        </w:rPr>
        <w:br/>
      </w:r>
      <w:r w:rsidRPr="0001362A">
        <w:rPr>
          <w:rFonts w:ascii="Aptos" w:hAnsi="Aptos"/>
        </w:rPr>
        <w:br/>
        <w:t># Обновление</w:t>
      </w:r>
      <w:r w:rsidRPr="0001362A">
        <w:rPr>
          <w:rFonts w:ascii="Aptos" w:hAnsi="Aptos"/>
        </w:rPr>
        <w:br/>
        <w:t>filestore update file_123 ./contract_edited.docx</w:t>
      </w:r>
      <w:r w:rsidRPr="0001362A">
        <w:rPr>
          <w:rFonts w:ascii="Aptos" w:hAnsi="Aptos"/>
        </w:rPr>
        <w:br/>
        <w:t>filestore update diff session_123</w:t>
      </w:r>
      <w:r w:rsidRPr="0001362A">
        <w:rPr>
          <w:rFonts w:ascii="Aptos" w:hAnsi="Aptos"/>
        </w:rPr>
        <w:br/>
        <w:t>filestore update resolve session_123 --accept --message "..."</w:t>
      </w:r>
      <w:r w:rsidRPr="0001362A">
        <w:rPr>
          <w:rFonts w:ascii="Aptos" w:hAnsi="Aptos"/>
        </w:rPr>
        <w:br/>
        <w:t>filestore update reject session_123</w:t>
      </w:r>
      <w:r w:rsidRPr="0001362A">
        <w:rPr>
          <w:rFonts w:ascii="Aptos" w:hAnsi="Aptos"/>
        </w:rPr>
        <w:br/>
      </w:r>
      <w:r w:rsidRPr="0001362A">
        <w:rPr>
          <w:rFonts w:ascii="Aptos" w:hAnsi="Aptos"/>
        </w:rPr>
        <w:br/>
        <w:t># Полная блокировка</w:t>
      </w:r>
      <w:r w:rsidRPr="0001362A">
        <w:rPr>
          <w:rFonts w:ascii="Aptos" w:hAnsi="Aptos"/>
        </w:rPr>
        <w:br/>
        <w:t>filestore lock file_123 [--reason "..."]</w:t>
      </w:r>
      <w:r w:rsidRPr="0001362A">
        <w:rPr>
          <w:rFonts w:ascii="Aptos" w:hAnsi="Aptos"/>
        </w:rPr>
        <w:br/>
        <w:t>filestore unlock file_123</w:t>
      </w:r>
      <w:r w:rsidRPr="0001362A">
        <w:rPr>
          <w:rFonts w:ascii="Aptos" w:hAnsi="Aptos"/>
        </w:rPr>
        <w:br/>
        <w:t>filestore lock-status file_123</w:t>
      </w:r>
      <w:r w:rsidRPr="0001362A">
        <w:rPr>
          <w:rFonts w:ascii="Aptos" w:hAnsi="Aptos"/>
        </w:rPr>
        <w:br/>
      </w:r>
      <w:r w:rsidRPr="0001362A">
        <w:rPr>
          <w:rFonts w:ascii="Aptos" w:hAnsi="Aptos"/>
        </w:rPr>
        <w:br/>
        <w:t># Ссылки</w:t>
      </w:r>
      <w:r w:rsidRPr="0001362A">
        <w:rPr>
          <w:rFonts w:ascii="Aptos" w:hAnsi="Aptos"/>
        </w:rPr>
        <w:br/>
        <w:t>filestore link create file_123 [--version N]</w:t>
      </w:r>
      <w:r w:rsidRPr="0001362A">
        <w:rPr>
          <w:rFonts w:ascii="Aptos" w:hAnsi="Aptos"/>
        </w:rPr>
        <w:br/>
        <w:t>filestore link revoke link_123</w:t>
      </w:r>
    </w:p>
    <w:p w14:paraId="4E6C7E86" w14:textId="49310A15" w:rsidR="00083BC3" w:rsidRPr="0001362A" w:rsidRDefault="00B50ED6">
      <w:pPr>
        <w:pStyle w:val="1"/>
        <w:rPr>
          <w:rFonts w:ascii="Aptos" w:hAnsi="Aptos"/>
        </w:rPr>
      </w:pPr>
      <w:r>
        <w:rPr>
          <w:rFonts w:ascii="Aptos" w:hAnsi="Aptos"/>
          <w:lang w:val="ru-RU"/>
        </w:rPr>
        <w:t>8</w:t>
      </w:r>
      <w:r w:rsidR="00000000" w:rsidRPr="0001362A">
        <w:rPr>
          <w:rFonts w:ascii="Aptos" w:hAnsi="Aptos"/>
        </w:rPr>
        <w:t>. Обслуживание</w:t>
      </w:r>
    </w:p>
    <w:p w14:paraId="333EBD70" w14:textId="73BF1256" w:rsidR="00083BC3" w:rsidRPr="0001362A" w:rsidRDefault="00B50ED6">
      <w:pPr>
        <w:pStyle w:val="21"/>
        <w:rPr>
          <w:rFonts w:ascii="Aptos" w:hAnsi="Aptos"/>
        </w:rPr>
      </w:pPr>
      <w:r>
        <w:rPr>
          <w:rFonts w:ascii="Aptos" w:hAnsi="Aptos"/>
          <w:lang w:val="ru-RU"/>
        </w:rPr>
        <w:t>8</w:t>
      </w:r>
      <w:r w:rsidR="00000000" w:rsidRPr="0001362A">
        <w:rPr>
          <w:rFonts w:ascii="Aptos" w:hAnsi="Aptos"/>
        </w:rPr>
        <w:t>.1. Очистка просроченных update sessions</w:t>
      </w:r>
    </w:p>
    <w:p w14:paraId="08F6349A" w14:textId="77777777" w:rsidR="00083BC3" w:rsidRPr="0001362A" w:rsidRDefault="00000000">
      <w:pPr>
        <w:pStyle w:val="CodeBlock"/>
        <w:keepLines/>
        <w:shd w:val="clear" w:color="auto" w:fill="F3F6F9"/>
        <w:rPr>
          <w:rFonts w:ascii="Aptos" w:hAnsi="Aptos"/>
        </w:rPr>
      </w:pPr>
      <w:r w:rsidRPr="0001362A">
        <w:rPr>
          <w:rFonts w:ascii="Aptos" w:hAnsi="Aptos"/>
        </w:rPr>
        <w:t>SELECT id, uploaded_storage_object_id</w:t>
      </w:r>
      <w:r w:rsidRPr="0001362A">
        <w:rPr>
          <w:rFonts w:ascii="Aptos" w:hAnsi="Aptos"/>
        </w:rPr>
        <w:br/>
        <w:t>FROM file_update_sessions</w:t>
      </w:r>
      <w:r w:rsidRPr="0001362A">
        <w:rPr>
          <w:rFonts w:ascii="Aptos" w:hAnsi="Aptos"/>
        </w:rPr>
        <w:br/>
        <w:t>WHERE status = 'active'</w:t>
      </w:r>
      <w:r w:rsidRPr="0001362A">
        <w:rPr>
          <w:rFonts w:ascii="Aptos" w:hAnsi="Aptos"/>
        </w:rPr>
        <w:br/>
        <w:t xml:space="preserve">  AND expires_at &lt; now();</w:t>
      </w:r>
    </w:p>
    <w:p w14:paraId="684CB349" w14:textId="77777777" w:rsidR="00083BC3" w:rsidRPr="0001362A" w:rsidRDefault="00000000">
      <w:r w:rsidRPr="0001362A">
        <w:t>Фоновая задача удаляет временный объект из SeaweedFS и storage_objects, затем выполняет UPDATE file_update_sessions SET status = 'expired', uploaded_storage_object_id = NULL, completed_at = now(). Строка истории не удаляется.</w:t>
      </w:r>
    </w:p>
    <w:p w14:paraId="6186F253" w14:textId="2B32F867" w:rsidR="00083BC3" w:rsidRPr="0001362A" w:rsidRDefault="00B50ED6">
      <w:pPr>
        <w:pStyle w:val="21"/>
        <w:rPr>
          <w:rFonts w:ascii="Aptos" w:hAnsi="Aptos"/>
        </w:rPr>
      </w:pPr>
      <w:r>
        <w:rPr>
          <w:rFonts w:ascii="Aptos" w:hAnsi="Aptos"/>
          <w:lang w:val="ru-RU"/>
        </w:rPr>
        <w:t>8</w:t>
      </w:r>
      <w:r w:rsidR="00000000" w:rsidRPr="0001362A">
        <w:rPr>
          <w:rFonts w:ascii="Aptos" w:hAnsi="Aptos"/>
        </w:rPr>
        <w:t>.2. История полных блокировок</w:t>
      </w:r>
    </w:p>
    <w:p w14:paraId="110B4F32" w14:textId="77777777" w:rsidR="00083BC3" w:rsidRPr="0001362A" w:rsidRDefault="00000000">
      <w:pPr>
        <w:pStyle w:val="a0"/>
        <w:rPr>
          <w:lang w:val="ru-RU"/>
        </w:rPr>
      </w:pPr>
      <w:r w:rsidRPr="0001362A">
        <w:rPr>
          <w:lang w:val="ru-RU"/>
        </w:rPr>
        <w:t xml:space="preserve">Строки </w:t>
      </w:r>
      <w:r w:rsidRPr="0001362A">
        <w:t>file</w:t>
      </w:r>
      <w:r w:rsidRPr="0001362A">
        <w:rPr>
          <w:lang w:val="ru-RU"/>
        </w:rPr>
        <w:t>_</w:t>
      </w:r>
      <w:r w:rsidRPr="0001362A">
        <w:t>locks</w:t>
      </w:r>
      <w:r w:rsidRPr="0001362A">
        <w:rPr>
          <w:lang w:val="ru-RU"/>
        </w:rPr>
        <w:t xml:space="preserve"> после снятия не удаляются. Активные блокировки определяются по </w:t>
      </w:r>
      <w:r w:rsidRPr="0001362A">
        <w:t>released</w:t>
      </w:r>
      <w:r w:rsidRPr="0001362A">
        <w:rPr>
          <w:lang w:val="ru-RU"/>
        </w:rPr>
        <w:t>_</w:t>
      </w:r>
      <w:r w:rsidRPr="0001362A">
        <w:t>at</w:t>
      </w:r>
      <w:r w:rsidRPr="0001362A">
        <w:rPr>
          <w:lang w:val="ru-RU"/>
        </w:rPr>
        <w:t xml:space="preserve"> </w:t>
      </w:r>
      <w:r w:rsidRPr="0001362A">
        <w:t>IS</w:t>
      </w:r>
      <w:r w:rsidRPr="0001362A">
        <w:rPr>
          <w:lang w:val="ru-RU"/>
        </w:rPr>
        <w:t xml:space="preserve"> </w:t>
      </w:r>
      <w:r w:rsidRPr="0001362A">
        <w:t>NULL</w:t>
      </w:r>
      <w:r w:rsidRPr="0001362A">
        <w:rPr>
          <w:lang w:val="ru-RU"/>
        </w:rPr>
        <w:t>; завершенные строки используются для ответа, кто, когда и по какой причине запрещал изменения файла.</w:t>
      </w:r>
    </w:p>
    <w:p w14:paraId="79E9D9FF" w14:textId="39BAA4E2" w:rsidR="00083BC3" w:rsidRPr="0001362A" w:rsidRDefault="00B50ED6">
      <w:pPr>
        <w:pStyle w:val="21"/>
        <w:rPr>
          <w:rFonts w:ascii="Aptos" w:hAnsi="Aptos"/>
          <w:lang w:val="ru-RU"/>
        </w:rPr>
      </w:pPr>
      <w:r>
        <w:rPr>
          <w:rFonts w:ascii="Aptos" w:hAnsi="Aptos"/>
          <w:lang w:val="ru-RU"/>
        </w:rPr>
        <w:lastRenderedPageBreak/>
        <w:t>8</w:t>
      </w:r>
      <w:r w:rsidR="00000000" w:rsidRPr="0001362A">
        <w:rPr>
          <w:rFonts w:ascii="Aptos" w:hAnsi="Aptos"/>
          <w:lang w:val="ru-RU"/>
        </w:rPr>
        <w:t>.3. Проверка потерянных объектов</w:t>
      </w:r>
    </w:p>
    <w:p w14:paraId="1B5D0B9E" w14:textId="77777777" w:rsidR="00083BC3" w:rsidRPr="0001362A" w:rsidRDefault="00000000">
      <w:r w:rsidRPr="0001362A">
        <w:rPr>
          <w:lang w:val="ru-RU"/>
        </w:rPr>
        <w:t xml:space="preserve">Периодическая задача сравнивает </w:t>
      </w:r>
      <w:r w:rsidRPr="0001362A">
        <w:t>storage</w:t>
      </w:r>
      <w:r w:rsidRPr="0001362A">
        <w:rPr>
          <w:lang w:val="ru-RU"/>
        </w:rPr>
        <w:t>_</w:t>
      </w:r>
      <w:r w:rsidRPr="0001362A">
        <w:t>objects</w:t>
      </w:r>
      <w:r w:rsidRPr="0001362A">
        <w:rPr>
          <w:lang w:val="ru-RU"/>
        </w:rPr>
        <w:t xml:space="preserve"> с объектами, на которые ссылаются </w:t>
      </w:r>
      <w:r w:rsidRPr="0001362A">
        <w:t>file</w:t>
      </w:r>
      <w:r w:rsidRPr="0001362A">
        <w:rPr>
          <w:lang w:val="ru-RU"/>
        </w:rPr>
        <w:t>_</w:t>
      </w:r>
      <w:r w:rsidRPr="0001362A">
        <w:t>versions</w:t>
      </w:r>
      <w:r w:rsidRPr="0001362A">
        <w:rPr>
          <w:lang w:val="ru-RU"/>
        </w:rPr>
        <w:t xml:space="preserve"> и активные </w:t>
      </w:r>
      <w:r w:rsidRPr="0001362A">
        <w:t>file</w:t>
      </w:r>
      <w:r w:rsidRPr="0001362A">
        <w:rPr>
          <w:lang w:val="ru-RU"/>
        </w:rPr>
        <w:t>_</w:t>
      </w:r>
      <w:r w:rsidRPr="0001362A">
        <w:t>update</w:t>
      </w:r>
      <w:r w:rsidRPr="0001362A">
        <w:rPr>
          <w:lang w:val="ru-RU"/>
        </w:rPr>
        <w:t>_</w:t>
      </w:r>
      <w:r w:rsidRPr="0001362A">
        <w:t>sessions</w:t>
      </w:r>
      <w:r w:rsidRPr="0001362A">
        <w:rPr>
          <w:lang w:val="ru-RU"/>
        </w:rPr>
        <w:t xml:space="preserve">. </w:t>
      </w:r>
      <w:r w:rsidRPr="0001362A">
        <w:t>Несвязанные объекты старше заданного срока можно удалить.</w:t>
      </w:r>
    </w:p>
    <w:p w14:paraId="5B93692A" w14:textId="65B8854C" w:rsidR="00083BC3" w:rsidRPr="0001362A" w:rsidRDefault="00B50ED6">
      <w:pPr>
        <w:pStyle w:val="21"/>
        <w:rPr>
          <w:rFonts w:ascii="Aptos" w:hAnsi="Aptos"/>
        </w:rPr>
      </w:pPr>
      <w:r>
        <w:rPr>
          <w:rFonts w:ascii="Aptos" w:hAnsi="Aptos"/>
          <w:lang w:val="ru-RU"/>
        </w:rPr>
        <w:t>8</w:t>
      </w:r>
      <w:r w:rsidR="00000000" w:rsidRPr="0001362A">
        <w:rPr>
          <w:rFonts w:ascii="Aptos" w:hAnsi="Aptos"/>
        </w:rPr>
        <w:t>.4. Резервное копирование</w:t>
      </w:r>
    </w:p>
    <w:p w14:paraId="41365603" w14:textId="77777777" w:rsidR="00083BC3" w:rsidRPr="0001362A" w:rsidRDefault="00000000">
      <w:pPr>
        <w:pStyle w:val="a0"/>
        <w:spacing w:after="40"/>
      </w:pPr>
      <w:r w:rsidRPr="0001362A">
        <w:t>PostgreSQL: регулярный pg_dump.</w:t>
      </w:r>
    </w:p>
    <w:p w14:paraId="5C8E7E31" w14:textId="77777777" w:rsidR="00083BC3" w:rsidRPr="0001362A" w:rsidRDefault="00000000">
      <w:pPr>
        <w:pStyle w:val="a0"/>
        <w:spacing w:after="40"/>
        <w:rPr>
          <w:lang w:val="ru-RU"/>
        </w:rPr>
      </w:pPr>
      <w:proofErr w:type="spellStart"/>
      <w:r w:rsidRPr="0001362A">
        <w:t>SeaweedFS</w:t>
      </w:r>
      <w:proofErr w:type="spellEnd"/>
      <w:r w:rsidRPr="0001362A">
        <w:rPr>
          <w:lang w:val="ru-RU"/>
        </w:rPr>
        <w:t xml:space="preserve"> </w:t>
      </w:r>
      <w:r w:rsidRPr="0001362A">
        <w:t>MVP</w:t>
      </w:r>
      <w:r w:rsidRPr="0001362A">
        <w:rPr>
          <w:lang w:val="ru-RU"/>
        </w:rPr>
        <w:t xml:space="preserve">: резервная копия </w:t>
      </w:r>
      <w:r w:rsidRPr="0001362A">
        <w:t>Docker</w:t>
      </w:r>
      <w:r w:rsidRPr="0001362A">
        <w:rPr>
          <w:lang w:val="ru-RU"/>
        </w:rPr>
        <w:t xml:space="preserve"> </w:t>
      </w:r>
      <w:r w:rsidRPr="0001362A">
        <w:t>volume</w:t>
      </w:r>
      <w:r w:rsidRPr="0001362A">
        <w:rPr>
          <w:lang w:val="ru-RU"/>
        </w:rPr>
        <w:t xml:space="preserve"> </w:t>
      </w:r>
      <w:r w:rsidRPr="0001362A">
        <w:t>seaweed</w:t>
      </w:r>
      <w:r w:rsidRPr="0001362A">
        <w:rPr>
          <w:lang w:val="ru-RU"/>
        </w:rPr>
        <w:t>_</w:t>
      </w:r>
      <w:r w:rsidRPr="0001362A">
        <w:t>data</w:t>
      </w:r>
      <w:r w:rsidRPr="0001362A">
        <w:rPr>
          <w:lang w:val="ru-RU"/>
        </w:rPr>
        <w:t xml:space="preserve"> при остановленном или согласованно замороженном контейнере.</w:t>
      </w:r>
    </w:p>
    <w:p w14:paraId="618BF41E" w14:textId="77777777" w:rsidR="00083BC3" w:rsidRPr="0001362A" w:rsidRDefault="00000000">
      <w:pPr>
        <w:pStyle w:val="a0"/>
        <w:spacing w:after="40"/>
        <w:rPr>
          <w:lang w:val="ru-RU"/>
        </w:rPr>
      </w:pPr>
      <w:r w:rsidRPr="0001362A">
        <w:rPr>
          <w:lang w:val="ru-RU"/>
        </w:rPr>
        <w:t xml:space="preserve">Восстановление считается успешным только при наличии согласованной пары: БД и объектов </w:t>
      </w:r>
      <w:proofErr w:type="spellStart"/>
      <w:r w:rsidRPr="0001362A">
        <w:t>SeaweedFS</w:t>
      </w:r>
      <w:proofErr w:type="spellEnd"/>
      <w:r w:rsidRPr="0001362A">
        <w:rPr>
          <w:lang w:val="ru-RU"/>
        </w:rPr>
        <w:t>.</w:t>
      </w:r>
    </w:p>
    <w:p w14:paraId="51210654" w14:textId="625B9D4C" w:rsidR="00083BC3" w:rsidRPr="00B50ED6" w:rsidRDefault="00B50ED6">
      <w:pPr>
        <w:pStyle w:val="1"/>
        <w:rPr>
          <w:rFonts w:ascii="Aptos" w:hAnsi="Aptos"/>
          <w:lang w:val="ru-RU"/>
        </w:rPr>
      </w:pPr>
      <w:r>
        <w:rPr>
          <w:rFonts w:ascii="Aptos" w:hAnsi="Aptos"/>
          <w:lang w:val="ru-RU"/>
        </w:rPr>
        <w:t>9</w:t>
      </w:r>
      <w:r w:rsidR="00000000" w:rsidRPr="00B50ED6">
        <w:rPr>
          <w:rFonts w:ascii="Aptos" w:hAnsi="Aptos"/>
          <w:lang w:val="ru-RU"/>
        </w:rPr>
        <w:t xml:space="preserve">. Что сознательно исключено из </w:t>
      </w:r>
      <w:r w:rsidR="00000000" w:rsidRPr="0001362A">
        <w:rPr>
          <w:rFonts w:ascii="Aptos" w:hAnsi="Aptos"/>
        </w:rPr>
        <w:t>MVP</w:t>
      </w:r>
    </w:p>
    <w:p w14:paraId="7AFC9FC6" w14:textId="77777777" w:rsidR="00083BC3" w:rsidRPr="0001362A" w:rsidRDefault="00000000">
      <w:pPr>
        <w:pStyle w:val="a0"/>
        <w:spacing w:after="40"/>
      </w:pPr>
      <w:r w:rsidRPr="0001362A">
        <w:t>Bucket Versioning SeaweedFS/S3.</w:t>
      </w:r>
    </w:p>
    <w:p w14:paraId="488A7846" w14:textId="77777777" w:rsidR="00083BC3" w:rsidRPr="0001362A" w:rsidRDefault="00000000">
      <w:pPr>
        <w:pStyle w:val="a0"/>
        <w:spacing w:after="40"/>
        <w:rPr>
          <w:lang w:val="ru-RU"/>
        </w:rPr>
      </w:pPr>
      <w:r w:rsidRPr="0001362A">
        <w:rPr>
          <w:lang w:val="ru-RU"/>
        </w:rPr>
        <w:t xml:space="preserve">Автоматическое истечение полной блокировки; в </w:t>
      </w:r>
      <w:r w:rsidRPr="0001362A">
        <w:t>MVP</w:t>
      </w:r>
      <w:r w:rsidRPr="0001362A">
        <w:rPr>
          <w:lang w:val="ru-RU"/>
        </w:rPr>
        <w:t xml:space="preserve"> она снимается явно пользователем с соответствующим правом.</w:t>
      </w:r>
    </w:p>
    <w:p w14:paraId="0334ED53" w14:textId="77777777" w:rsidR="00083BC3" w:rsidRPr="0001362A" w:rsidRDefault="00000000">
      <w:pPr>
        <w:pStyle w:val="a0"/>
        <w:spacing w:after="40"/>
      </w:pPr>
      <w:proofErr w:type="spellStart"/>
      <w:r w:rsidRPr="0001362A">
        <w:t>Долговременное</w:t>
      </w:r>
      <w:proofErr w:type="spellEnd"/>
      <w:r w:rsidRPr="0001362A">
        <w:t xml:space="preserve"> </w:t>
      </w:r>
      <w:proofErr w:type="spellStart"/>
      <w:r w:rsidRPr="0001362A">
        <w:t>хранение</w:t>
      </w:r>
      <w:proofErr w:type="spellEnd"/>
      <w:r w:rsidRPr="0001362A">
        <w:t xml:space="preserve"> diff-hunks.</w:t>
      </w:r>
    </w:p>
    <w:p w14:paraId="20813F1A" w14:textId="77777777" w:rsidR="00083BC3" w:rsidRPr="0001362A" w:rsidRDefault="00000000">
      <w:pPr>
        <w:pStyle w:val="a0"/>
        <w:spacing w:after="40"/>
      </w:pPr>
      <w:r w:rsidRPr="0001362A">
        <w:t>Расширенные статусы candidate/active/rejected у file_versions.</w:t>
      </w:r>
    </w:p>
    <w:p w14:paraId="195E99E6" w14:textId="77777777" w:rsidR="00083BC3" w:rsidRPr="0001362A" w:rsidRDefault="00000000">
      <w:pPr>
        <w:pStyle w:val="a0"/>
        <w:spacing w:after="40"/>
      </w:pPr>
      <w:r w:rsidRPr="0001362A">
        <w:t>Статусы created/uploading/uploaded/completed у загрузки.</w:t>
      </w:r>
    </w:p>
    <w:p w14:paraId="5D42C1AD" w14:textId="77777777" w:rsidR="00083BC3" w:rsidRPr="0001362A" w:rsidRDefault="00000000">
      <w:pPr>
        <w:pStyle w:val="a0"/>
        <w:spacing w:after="40"/>
        <w:rPr>
          <w:lang w:val="ru-RU"/>
        </w:rPr>
      </w:pPr>
      <w:r w:rsidRPr="0001362A">
        <w:rPr>
          <w:lang w:val="ru-RU"/>
        </w:rPr>
        <w:t xml:space="preserve">Автоматический </w:t>
      </w:r>
      <w:r w:rsidRPr="0001362A">
        <w:t>merge</w:t>
      </w:r>
      <w:r w:rsidRPr="0001362A">
        <w:rPr>
          <w:lang w:val="ru-RU"/>
        </w:rPr>
        <w:t xml:space="preserve"> </w:t>
      </w:r>
      <w:r w:rsidRPr="0001362A">
        <w:t>DOCX</w:t>
      </w:r>
      <w:r w:rsidRPr="0001362A">
        <w:rPr>
          <w:lang w:val="ru-RU"/>
        </w:rPr>
        <w:t xml:space="preserve">, </w:t>
      </w:r>
      <w:r w:rsidRPr="0001362A">
        <w:t>XLSX</w:t>
      </w:r>
      <w:r w:rsidRPr="0001362A">
        <w:rPr>
          <w:lang w:val="ru-RU"/>
        </w:rPr>
        <w:t xml:space="preserve">, </w:t>
      </w:r>
      <w:r w:rsidRPr="0001362A">
        <w:t>PDF</w:t>
      </w:r>
      <w:r w:rsidRPr="0001362A">
        <w:rPr>
          <w:lang w:val="ru-RU"/>
        </w:rPr>
        <w:t xml:space="preserve"> и других бинарных форматов.</w:t>
      </w:r>
    </w:p>
    <w:p w14:paraId="650D01BB" w14:textId="77777777" w:rsidR="00083BC3" w:rsidRPr="0001362A" w:rsidRDefault="00000000">
      <w:pPr>
        <w:pStyle w:val="a0"/>
        <w:spacing w:after="40"/>
        <w:rPr>
          <w:lang w:val="ru-RU"/>
        </w:rPr>
      </w:pPr>
      <w:r w:rsidRPr="0001362A">
        <w:rPr>
          <w:lang w:val="ru-RU"/>
        </w:rPr>
        <w:t xml:space="preserve">Полный </w:t>
      </w:r>
      <w:r w:rsidRPr="0001362A">
        <w:t>audit</w:t>
      </w:r>
      <w:r w:rsidRPr="0001362A">
        <w:rPr>
          <w:lang w:val="ru-RU"/>
        </w:rPr>
        <w:t xml:space="preserve"> </w:t>
      </w:r>
      <w:r w:rsidRPr="0001362A">
        <w:t>log</w:t>
      </w:r>
      <w:r w:rsidRPr="0001362A">
        <w:rPr>
          <w:lang w:val="ru-RU"/>
        </w:rPr>
        <w:t xml:space="preserve"> действий, не приводящих к опубликованной версии.</w:t>
      </w:r>
    </w:p>
    <w:p w14:paraId="3F0854C0" w14:textId="77777777" w:rsidR="00083BC3" w:rsidRPr="0001362A" w:rsidRDefault="00000000">
      <w:pPr>
        <w:pStyle w:val="a0"/>
        <w:spacing w:after="40"/>
        <w:rPr>
          <w:lang w:val="ru-RU"/>
        </w:rPr>
      </w:pPr>
      <w:proofErr w:type="spellStart"/>
      <w:r w:rsidRPr="0001362A">
        <w:t>Presigned</w:t>
      </w:r>
      <w:proofErr w:type="spellEnd"/>
      <w:r w:rsidRPr="0001362A">
        <w:rPr>
          <w:lang w:val="ru-RU"/>
        </w:rPr>
        <w:t xml:space="preserve"> </w:t>
      </w:r>
      <w:r w:rsidRPr="0001362A">
        <w:t>multipart</w:t>
      </w:r>
      <w:r w:rsidRPr="0001362A">
        <w:rPr>
          <w:lang w:val="ru-RU"/>
        </w:rPr>
        <w:t xml:space="preserve"> </w:t>
      </w:r>
      <w:r w:rsidRPr="0001362A">
        <w:t>upload</w:t>
      </w:r>
      <w:r w:rsidRPr="0001362A">
        <w:rPr>
          <w:lang w:val="ru-RU"/>
        </w:rPr>
        <w:t>; его можно добавить, когда появится необходимость в больших файлах.</w:t>
      </w:r>
    </w:p>
    <w:p w14:paraId="3DA82038" w14:textId="0D8C2789" w:rsidR="00083BC3" w:rsidRPr="0001362A" w:rsidRDefault="00000000">
      <w:pPr>
        <w:pStyle w:val="1"/>
        <w:rPr>
          <w:rFonts w:ascii="Aptos" w:hAnsi="Aptos"/>
          <w:lang w:val="ru-RU"/>
        </w:rPr>
      </w:pPr>
      <w:r w:rsidRPr="0001362A">
        <w:rPr>
          <w:rFonts w:ascii="Aptos" w:hAnsi="Aptos"/>
          <w:lang w:val="ru-RU"/>
        </w:rPr>
        <w:t>1</w:t>
      </w:r>
      <w:r w:rsidR="00B50ED6">
        <w:rPr>
          <w:rFonts w:ascii="Aptos" w:hAnsi="Aptos"/>
          <w:lang w:val="ru-RU"/>
        </w:rPr>
        <w:t>0</w:t>
      </w:r>
      <w:r w:rsidRPr="0001362A">
        <w:rPr>
          <w:rFonts w:ascii="Aptos" w:hAnsi="Aptos"/>
          <w:lang w:val="ru-RU"/>
        </w:rPr>
        <w:t xml:space="preserve">. Итоговая модель </w:t>
      </w:r>
      <w:r w:rsidRPr="0001362A">
        <w:rPr>
          <w:rFonts w:ascii="Aptos" w:hAnsi="Aptos"/>
        </w:rPr>
        <w:t>MVP</w:t>
      </w:r>
    </w:p>
    <w:p w14:paraId="75E8CF58" w14:textId="77777777" w:rsidR="00083BC3" w:rsidRPr="0001362A" w:rsidRDefault="00000000">
      <w:pPr>
        <w:pStyle w:val="Callout"/>
        <w:rPr>
          <w:lang w:val="ru-RU"/>
        </w:rPr>
      </w:pPr>
      <w:r w:rsidRPr="0001362A">
        <w:rPr>
          <w:lang w:val="ru-RU"/>
        </w:rPr>
        <w:t xml:space="preserve">Опубликованная версия — долговременная единица истории файла. Каждая попытка обновления сохраняется в </w:t>
      </w:r>
      <w:r w:rsidRPr="0001362A">
        <w:t>file</w:t>
      </w:r>
      <w:r w:rsidRPr="0001362A">
        <w:rPr>
          <w:lang w:val="ru-RU"/>
        </w:rPr>
        <w:t>_</w:t>
      </w:r>
      <w:r w:rsidRPr="0001362A">
        <w:t>update</w:t>
      </w:r>
      <w:r w:rsidRPr="0001362A">
        <w:rPr>
          <w:lang w:val="ru-RU"/>
        </w:rPr>
        <w:t>_</w:t>
      </w:r>
      <w:r w:rsidRPr="0001362A">
        <w:t>sessions</w:t>
      </w:r>
      <w:r w:rsidRPr="0001362A">
        <w:rPr>
          <w:lang w:val="ru-RU"/>
        </w:rPr>
        <w:t xml:space="preserve"> с одним из четырех статусов. Активная </w:t>
      </w:r>
      <w:r w:rsidRPr="0001362A">
        <w:t>update</w:t>
      </w:r>
      <w:r w:rsidRPr="0001362A">
        <w:rPr>
          <w:lang w:val="ru-RU"/>
        </w:rPr>
        <w:t xml:space="preserve">-сессия исключает параллельное обновление, а отдельная </w:t>
      </w:r>
      <w:r w:rsidRPr="0001362A">
        <w:t>file</w:t>
      </w:r>
      <w:r w:rsidRPr="0001362A">
        <w:rPr>
          <w:lang w:val="ru-RU"/>
        </w:rPr>
        <w:t>_</w:t>
      </w:r>
      <w:r w:rsidRPr="0001362A">
        <w:t>locks</w:t>
      </w:r>
      <w:r w:rsidRPr="0001362A">
        <w:rPr>
          <w:lang w:val="ru-RU"/>
        </w:rPr>
        <w:t xml:space="preserve"> запрещает любые операции записи. </w:t>
      </w:r>
      <w:r w:rsidRPr="0001362A">
        <w:t>Workspace</w:t>
      </w:r>
      <w:r w:rsidRPr="0001362A">
        <w:rPr>
          <w:lang w:val="ru-RU"/>
        </w:rPr>
        <w:t xml:space="preserve"> </w:t>
      </w:r>
      <w:r w:rsidRPr="0001362A">
        <w:t>base</w:t>
      </w:r>
      <w:r w:rsidRPr="0001362A">
        <w:rPr>
          <w:lang w:val="ru-RU"/>
        </w:rPr>
        <w:t xml:space="preserve"> дает чтение конкретных файлов по активной ссылке, остальные </w:t>
      </w:r>
      <w:r w:rsidRPr="0001362A">
        <w:t>workspace</w:t>
      </w:r>
      <w:r w:rsidRPr="0001362A">
        <w:rPr>
          <w:lang w:val="ru-RU"/>
        </w:rPr>
        <w:t xml:space="preserve"> изолируются через </w:t>
      </w:r>
      <w:r w:rsidRPr="0001362A">
        <w:t>workspace</w:t>
      </w:r>
      <w:r w:rsidRPr="0001362A">
        <w:rPr>
          <w:lang w:val="ru-RU"/>
        </w:rPr>
        <w:t>_</w:t>
      </w:r>
      <w:r w:rsidRPr="0001362A">
        <w:t>members</w:t>
      </w:r>
      <w:r w:rsidRPr="0001362A">
        <w:rPr>
          <w:lang w:val="ru-RU"/>
        </w:rPr>
        <w:t xml:space="preserve">. </w:t>
      </w:r>
      <w:proofErr w:type="spellStart"/>
      <w:r w:rsidRPr="0001362A">
        <w:t>SeaweedFS</w:t>
      </w:r>
      <w:proofErr w:type="spellEnd"/>
      <w:r w:rsidRPr="0001362A">
        <w:rPr>
          <w:lang w:val="ru-RU"/>
        </w:rPr>
        <w:t xml:space="preserve"> хранит только неизменяемые байты, </w:t>
      </w:r>
      <w:r w:rsidRPr="0001362A">
        <w:t>PostgreSQL</w:t>
      </w:r>
      <w:r w:rsidRPr="0001362A">
        <w:rPr>
          <w:lang w:val="ru-RU"/>
        </w:rPr>
        <w:t xml:space="preserve"> — версии, сессии, блокировки, ссылки и правила доступа.</w:t>
      </w:r>
    </w:p>
    <w:sectPr w:rsidR="00083BC3" w:rsidRPr="0001362A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4DFBC" w14:textId="77777777" w:rsidR="002A46C5" w:rsidRDefault="002A46C5">
      <w:pPr>
        <w:spacing w:after="0" w:line="240" w:lineRule="auto"/>
      </w:pPr>
      <w:r>
        <w:separator/>
      </w:r>
    </w:p>
  </w:endnote>
  <w:endnote w:type="continuationSeparator" w:id="0">
    <w:p w14:paraId="03A961C0" w14:textId="77777777" w:rsidR="002A46C5" w:rsidRDefault="002A46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5DB9D" w14:textId="31D93153" w:rsidR="00083BC3" w:rsidRPr="0001362A" w:rsidRDefault="00000000">
    <w:pPr>
      <w:pStyle w:val="a7"/>
      <w:jc w:val="center"/>
      <w:rPr>
        <w:lang w:val="ru-RU"/>
      </w:rPr>
    </w:pPr>
    <w:proofErr w:type="spellStart"/>
    <w:r>
      <w:t>FileStore</w:t>
    </w:r>
    <w:proofErr w:type="spellEnd"/>
    <w:r w:rsidRPr="0001362A">
      <w:rPr>
        <w:lang w:val="ru-RU"/>
      </w:rPr>
      <w:t xml:space="preserve"> </w:t>
    </w:r>
    <w:r>
      <w:t>MVP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A95AB" w14:textId="77777777" w:rsidR="002A46C5" w:rsidRDefault="002A46C5">
      <w:pPr>
        <w:spacing w:after="0" w:line="240" w:lineRule="auto"/>
      </w:pPr>
      <w:r>
        <w:separator/>
      </w:r>
    </w:p>
  </w:footnote>
  <w:footnote w:type="continuationSeparator" w:id="0">
    <w:p w14:paraId="15A61728" w14:textId="77777777" w:rsidR="002A46C5" w:rsidRDefault="002A46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DFA153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485486">
    <w:abstractNumId w:val="8"/>
  </w:num>
  <w:num w:numId="2" w16cid:durableId="1776173452">
    <w:abstractNumId w:val="6"/>
  </w:num>
  <w:num w:numId="3" w16cid:durableId="720787843">
    <w:abstractNumId w:val="5"/>
  </w:num>
  <w:num w:numId="4" w16cid:durableId="204022805">
    <w:abstractNumId w:val="4"/>
  </w:num>
  <w:num w:numId="5" w16cid:durableId="2135706350">
    <w:abstractNumId w:val="7"/>
  </w:num>
  <w:num w:numId="6" w16cid:durableId="1630673097">
    <w:abstractNumId w:val="3"/>
  </w:num>
  <w:num w:numId="7" w16cid:durableId="1905220013">
    <w:abstractNumId w:val="2"/>
  </w:num>
  <w:num w:numId="8" w16cid:durableId="1792896770">
    <w:abstractNumId w:val="1"/>
  </w:num>
  <w:num w:numId="9" w16cid:durableId="2050838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62A"/>
    <w:rsid w:val="00034616"/>
    <w:rsid w:val="0006063C"/>
    <w:rsid w:val="00083BC3"/>
    <w:rsid w:val="000E613A"/>
    <w:rsid w:val="0015074B"/>
    <w:rsid w:val="0029639D"/>
    <w:rsid w:val="002A46C5"/>
    <w:rsid w:val="00326F90"/>
    <w:rsid w:val="00345315"/>
    <w:rsid w:val="00AA1D8D"/>
    <w:rsid w:val="00B47730"/>
    <w:rsid w:val="00B50ED6"/>
    <w:rsid w:val="00BA0434"/>
    <w:rsid w:val="00CB0664"/>
    <w:rsid w:val="00FA61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48C9F2"/>
  <w14:defaultImageDpi w14:val="300"/>
  <w15:docId w15:val="{A4C692B0-E8C3-4130-AFC8-88A3994AF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95959"/>
      <w:spacing w:val="15"/>
      <w:sz w:val="30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00"/>
      <w:ind w:left="259" w:right="144"/>
    </w:pPr>
    <w:rPr>
      <w:rFonts w:ascii="Cascadia Mono" w:hAnsi="Cascadia Mono"/>
      <w:sz w:val="16"/>
    </w:rPr>
  </w:style>
  <w:style w:type="paragraph" w:customStyle="1" w:styleId="Callout">
    <w:name w:val="Callout"/>
    <w:pPr>
      <w:spacing w:before="100" w:after="140"/>
      <w:ind w:left="259"/>
    </w:pPr>
    <w:rPr>
      <w:rFonts w:ascii="Aptos" w:hAnsi="Aptos"/>
      <w:b/>
      <w:color w:val="1F4E79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12</Pages>
  <Words>2642</Words>
  <Characters>15064</Characters>
  <Application>Microsoft Office Word</Application>
  <DocSecurity>0</DocSecurity>
  <Lines>125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FileStore MVP — упрощенная модель v0.9</vt:lpstr>
      <vt:lpstr/>
    </vt:vector>
  </TitlesOfParts>
  <Manager/>
  <Company/>
  <LinksUpToDate>false</LinksUpToDate>
  <CharactersWithSpaces>17671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FileStore MVP — упрощенная модель v0.9</dc:title>
  <dc:subject/>
  <dc:creator>python-docx</dc:creator>
  <cp:keywords/>
  <dc:description>generated by python-docx</dc:description>
  <cp:lastModifiedBy>alexonderia</cp:lastModifiedBy>
  <cp:revision>2</cp:revision>
  <dcterms:created xsi:type="dcterms:W3CDTF">2013-12-23T23:15:00Z</dcterms:created>
  <dcterms:modified xsi:type="dcterms:W3CDTF">2026-07-15T12:28:00Z</dcterms:modified>
  <cp:category/>
</cp:coreProperties>
</file>