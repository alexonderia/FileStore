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D695" w14:textId="77777777" w:rsidR="001412FC" w:rsidRPr="00A04838" w:rsidRDefault="00000000">
      <w:pPr>
        <w:jc w:val="center"/>
        <w:rPr>
          <w:lang w:val="ru-RU"/>
        </w:rPr>
      </w:pPr>
      <w:r w:rsidRPr="00A04838">
        <w:rPr>
          <w:b/>
          <w:color w:val="1F4E79"/>
          <w:sz w:val="40"/>
          <w:lang w:val="ru-RU"/>
        </w:rPr>
        <w:t>Сводка по конфликтам версий</w:t>
      </w:r>
    </w:p>
    <w:p w14:paraId="3CF20691" w14:textId="77777777" w:rsidR="001412FC" w:rsidRPr="00A04838" w:rsidRDefault="00000000">
      <w:pPr>
        <w:jc w:val="center"/>
        <w:rPr>
          <w:lang w:val="ru-RU"/>
        </w:rPr>
      </w:pPr>
      <w:r w:rsidRPr="00A04838">
        <w:rPr>
          <w:i/>
          <w:sz w:val="22"/>
          <w:lang w:val="ru-RU"/>
        </w:rPr>
        <w:t xml:space="preserve">Типы конфликтов, способы обнаружения и методы решения для </w:t>
      </w:r>
      <w:r>
        <w:rPr>
          <w:i/>
          <w:sz w:val="22"/>
        </w:rPr>
        <w:t>versioned</w:t>
      </w:r>
      <w:r w:rsidRPr="00A04838">
        <w:rPr>
          <w:i/>
          <w:sz w:val="22"/>
          <w:lang w:val="ru-RU"/>
        </w:rPr>
        <w:t xml:space="preserve"> </w:t>
      </w:r>
      <w:r>
        <w:rPr>
          <w:i/>
          <w:sz w:val="22"/>
        </w:rPr>
        <w:t>file</w:t>
      </w:r>
      <w:r w:rsidRPr="00A04838">
        <w:rPr>
          <w:i/>
          <w:sz w:val="22"/>
          <w:lang w:val="ru-RU"/>
        </w:rPr>
        <w:t xml:space="preserve"> </w:t>
      </w:r>
      <w:r>
        <w:rPr>
          <w:i/>
          <w:sz w:val="22"/>
        </w:rPr>
        <w:t>storage</w:t>
      </w:r>
    </w:p>
    <w:p w14:paraId="2BF2CCDB" w14:textId="77777777" w:rsidR="001412FC" w:rsidRPr="00A04838" w:rsidRDefault="001412FC">
      <w:pPr>
        <w:rPr>
          <w:lang w:val="ru-RU"/>
        </w:rPr>
      </w:pPr>
    </w:p>
    <w:p w14:paraId="1CA9C1C8" w14:textId="77777777" w:rsidR="001412FC" w:rsidRPr="00A04838" w:rsidRDefault="00000000">
      <w:pPr>
        <w:pStyle w:val="1"/>
        <w:rPr>
          <w:lang w:val="ru-RU"/>
        </w:rPr>
      </w:pPr>
      <w:r w:rsidRPr="00A04838">
        <w:rPr>
          <w:lang w:val="ru-RU"/>
        </w:rPr>
        <w:t>1. Контекст</w:t>
      </w:r>
    </w:p>
    <w:p w14:paraId="377BCF6D" w14:textId="77777777" w:rsidR="001412FC" w:rsidRPr="00A04838" w:rsidRDefault="00000000">
      <w:pPr>
        <w:rPr>
          <w:lang w:val="ru-RU"/>
        </w:rPr>
      </w:pPr>
      <w:r w:rsidRPr="00A04838">
        <w:rPr>
          <w:lang w:val="ru-RU"/>
        </w:rPr>
        <w:t>Документ описывает основные типы конфликтов версий, которые могут возникнуть в сервисе хранения файлов с историей версий. Под конфликтом здесь понимается ситуация, когда новая загрузка, локальное изменение или операция с актуальной версией может привести к потере изменений, неоднозначному состоянию или нарушению пользовательских ожиданий.</w:t>
      </w:r>
    </w:p>
    <w:p w14:paraId="23D16429" w14:textId="77777777" w:rsidR="001412FC" w:rsidRPr="00A04838" w:rsidRDefault="00000000">
      <w:pPr>
        <w:rPr>
          <w:lang w:val="ru-RU"/>
        </w:rPr>
      </w:pPr>
      <w:r w:rsidRPr="00A04838">
        <w:rPr>
          <w:lang w:val="ru-RU"/>
        </w:rPr>
        <w:t xml:space="preserve">Для текущего </w:t>
      </w:r>
      <w:r>
        <w:t>MVP</w:t>
      </w:r>
      <w:r w:rsidRPr="00A04838">
        <w:rPr>
          <w:lang w:val="ru-RU"/>
        </w:rPr>
        <w:t xml:space="preserve"> можно использовать простую модель: новая версия всегда становится актуальной. Но при развитии продукта стоит заранее понимать, какие типы конфликтов существуют и какие механизмы их решения доступны.</w:t>
      </w:r>
    </w:p>
    <w:p w14:paraId="32FC5163" w14:textId="77777777" w:rsidR="001412FC" w:rsidRDefault="00000000">
      <w:pPr>
        <w:pStyle w:val="1"/>
      </w:pPr>
      <w:r>
        <w:t>2. Базовые термины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7483"/>
      </w:tblGrid>
      <w:tr w:rsidR="001412FC" w14:paraId="3B54159F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4CB0A4D" w14:textId="77777777" w:rsidR="001412FC" w:rsidRDefault="00000000">
            <w:r>
              <w:rPr>
                <w:b/>
                <w:sz w:val="18"/>
              </w:rPr>
              <w:t>Термин</w:t>
            </w:r>
          </w:p>
        </w:tc>
        <w:tc>
          <w:tcPr>
            <w:tcW w:w="7483" w:type="dxa"/>
            <w:shd w:val="clear" w:color="auto" w:fill="D9EAF7"/>
            <w:vAlign w:val="center"/>
          </w:tcPr>
          <w:p w14:paraId="4C56DC73" w14:textId="77777777" w:rsidR="001412FC" w:rsidRDefault="00000000">
            <w:r>
              <w:rPr>
                <w:b/>
                <w:sz w:val="18"/>
              </w:rPr>
              <w:t>Смысл</w:t>
            </w:r>
          </w:p>
        </w:tc>
      </w:tr>
      <w:tr w:rsidR="001412FC" w:rsidRPr="00A04838" w14:paraId="4DE659D3" w14:textId="77777777">
        <w:trPr>
          <w:jc w:val="center"/>
        </w:trPr>
        <w:tc>
          <w:tcPr>
            <w:tcW w:w="1814" w:type="dxa"/>
          </w:tcPr>
          <w:p w14:paraId="23CE598B" w14:textId="77777777" w:rsidR="001412FC" w:rsidRDefault="00000000">
            <w:r>
              <w:rPr>
                <w:sz w:val="18"/>
              </w:rPr>
              <w:t>file_id</w:t>
            </w:r>
          </w:p>
        </w:tc>
        <w:tc>
          <w:tcPr>
            <w:tcW w:w="7483" w:type="dxa"/>
          </w:tcPr>
          <w:p w14:paraId="3E4DE8BC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Постоянный идентификатор логического файла. Не зависит от имени файла.</w:t>
            </w:r>
          </w:p>
        </w:tc>
      </w:tr>
      <w:tr w:rsidR="001412FC" w14:paraId="5611F9EA" w14:textId="77777777">
        <w:trPr>
          <w:jc w:val="center"/>
        </w:trPr>
        <w:tc>
          <w:tcPr>
            <w:tcW w:w="1814" w:type="dxa"/>
          </w:tcPr>
          <w:p w14:paraId="1910D237" w14:textId="77777777" w:rsidR="001412FC" w:rsidRDefault="00000000">
            <w:proofErr w:type="spellStart"/>
            <w:r>
              <w:rPr>
                <w:sz w:val="18"/>
              </w:rPr>
              <w:t>version_id</w:t>
            </w:r>
            <w:proofErr w:type="spellEnd"/>
          </w:p>
        </w:tc>
        <w:tc>
          <w:tcPr>
            <w:tcW w:w="7483" w:type="dxa"/>
          </w:tcPr>
          <w:p w14:paraId="355D444C" w14:textId="77777777" w:rsidR="001412FC" w:rsidRDefault="00000000">
            <w:r>
              <w:rPr>
                <w:sz w:val="18"/>
              </w:rPr>
              <w:t>Идентификатор конкретной версии файла.</w:t>
            </w:r>
          </w:p>
        </w:tc>
      </w:tr>
      <w:tr w:rsidR="001412FC" w:rsidRPr="00A04838" w14:paraId="63A131C2" w14:textId="77777777">
        <w:trPr>
          <w:jc w:val="center"/>
        </w:trPr>
        <w:tc>
          <w:tcPr>
            <w:tcW w:w="1814" w:type="dxa"/>
          </w:tcPr>
          <w:p w14:paraId="0AAD6BD7" w14:textId="77777777" w:rsidR="001412FC" w:rsidRDefault="00000000">
            <w:r>
              <w:rPr>
                <w:sz w:val="18"/>
              </w:rPr>
              <w:t>current_version_id</w:t>
            </w:r>
          </w:p>
        </w:tc>
        <w:tc>
          <w:tcPr>
            <w:tcW w:w="7483" w:type="dxa"/>
          </w:tcPr>
          <w:p w14:paraId="3A0EC4D0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Версия, которая сейчас считается актуальной для стабильной </w:t>
            </w:r>
            <w:r>
              <w:rPr>
                <w:sz w:val="18"/>
              </w:rPr>
              <w:t>current</w:t>
            </w:r>
            <w:r w:rsidRPr="00A04838">
              <w:rPr>
                <w:sz w:val="18"/>
                <w:lang w:val="ru-RU"/>
              </w:rPr>
              <w:t>-ссылки.</w:t>
            </w:r>
          </w:p>
        </w:tc>
      </w:tr>
      <w:tr w:rsidR="001412FC" w14:paraId="10A8DDEF" w14:textId="77777777">
        <w:trPr>
          <w:jc w:val="center"/>
        </w:trPr>
        <w:tc>
          <w:tcPr>
            <w:tcW w:w="1814" w:type="dxa"/>
          </w:tcPr>
          <w:p w14:paraId="39FEC348" w14:textId="77777777" w:rsidR="001412FC" w:rsidRDefault="00000000">
            <w:r>
              <w:rPr>
                <w:sz w:val="18"/>
              </w:rPr>
              <w:t>base_version_id</w:t>
            </w:r>
          </w:p>
        </w:tc>
        <w:tc>
          <w:tcPr>
            <w:tcW w:w="7483" w:type="dxa"/>
          </w:tcPr>
          <w:p w14:paraId="7D9678E5" w14:textId="77777777" w:rsidR="001412FC" w:rsidRDefault="00000000">
            <w:r w:rsidRPr="00A04838">
              <w:rPr>
                <w:sz w:val="18"/>
                <w:lang w:val="ru-RU"/>
              </w:rPr>
              <w:t xml:space="preserve">Версия, от которой пользователь начал редактировать файл. </w:t>
            </w:r>
            <w:proofErr w:type="spellStart"/>
            <w:r>
              <w:rPr>
                <w:sz w:val="18"/>
              </w:rPr>
              <w:t>Нужна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обнаружения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конфликтов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:rsidRPr="00A04838" w14:paraId="1E009755" w14:textId="77777777">
        <w:trPr>
          <w:jc w:val="center"/>
        </w:trPr>
        <w:tc>
          <w:tcPr>
            <w:tcW w:w="1814" w:type="dxa"/>
          </w:tcPr>
          <w:p w14:paraId="3956CD4D" w14:textId="77777777" w:rsidR="001412FC" w:rsidRDefault="00000000">
            <w:r>
              <w:rPr>
                <w:sz w:val="18"/>
              </w:rPr>
              <w:t>uploaded_version_id</w:t>
            </w:r>
          </w:p>
        </w:tc>
        <w:tc>
          <w:tcPr>
            <w:tcW w:w="7483" w:type="dxa"/>
          </w:tcPr>
          <w:p w14:paraId="520ED4A5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Версия, которую пользователь пытается загрузить.</w:t>
            </w:r>
          </w:p>
        </w:tc>
      </w:tr>
      <w:tr w:rsidR="001412FC" w:rsidRPr="00A04838" w14:paraId="48D2914A" w14:textId="77777777">
        <w:trPr>
          <w:jc w:val="center"/>
        </w:trPr>
        <w:tc>
          <w:tcPr>
            <w:tcW w:w="1814" w:type="dxa"/>
          </w:tcPr>
          <w:p w14:paraId="17BA661B" w14:textId="77777777" w:rsidR="001412FC" w:rsidRDefault="00000000">
            <w:proofErr w:type="spellStart"/>
            <w:r>
              <w:rPr>
                <w:sz w:val="18"/>
              </w:rPr>
              <w:t>storage_object_id</w:t>
            </w:r>
            <w:proofErr w:type="spellEnd"/>
          </w:p>
        </w:tc>
        <w:tc>
          <w:tcPr>
            <w:tcW w:w="7483" w:type="dxa"/>
          </w:tcPr>
          <w:p w14:paraId="64EBE58F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Физический объект в </w:t>
            </w:r>
            <w:r>
              <w:rPr>
                <w:sz w:val="18"/>
              </w:rPr>
              <w:t>S</w:t>
            </w:r>
            <w:r w:rsidRPr="00A04838">
              <w:rPr>
                <w:sz w:val="18"/>
                <w:lang w:val="ru-RU"/>
              </w:rPr>
              <w:t>3-</w:t>
            </w:r>
            <w:r>
              <w:rPr>
                <w:sz w:val="18"/>
              </w:rPr>
              <w:t>compatible</w:t>
            </w:r>
            <w:r w:rsidRPr="00A04838">
              <w:rPr>
                <w:sz w:val="18"/>
                <w:lang w:val="ru-RU"/>
              </w:rPr>
              <w:t xml:space="preserve"> хранилище.</w:t>
            </w:r>
          </w:p>
        </w:tc>
      </w:tr>
      <w:tr w:rsidR="001412FC" w:rsidRPr="00A04838" w14:paraId="6D9FD9D9" w14:textId="77777777">
        <w:trPr>
          <w:jc w:val="center"/>
        </w:trPr>
        <w:tc>
          <w:tcPr>
            <w:tcW w:w="1814" w:type="dxa"/>
          </w:tcPr>
          <w:p w14:paraId="511CA4C4" w14:textId="77777777" w:rsidR="001412FC" w:rsidRDefault="00000000">
            <w:proofErr w:type="spellStart"/>
            <w:r>
              <w:rPr>
                <w:sz w:val="18"/>
              </w:rPr>
              <w:t>object_key</w:t>
            </w:r>
            <w:proofErr w:type="spellEnd"/>
          </w:p>
        </w:tc>
        <w:tc>
          <w:tcPr>
            <w:tcW w:w="7483" w:type="dxa"/>
          </w:tcPr>
          <w:p w14:paraId="52E9C7B9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Ключ объекта в </w:t>
            </w:r>
            <w:r>
              <w:rPr>
                <w:sz w:val="18"/>
              </w:rPr>
              <w:t>bucket</w:t>
            </w:r>
            <w:r w:rsidRPr="00A04838">
              <w:rPr>
                <w:sz w:val="18"/>
                <w:lang w:val="ru-RU"/>
              </w:rPr>
              <w:t xml:space="preserve">, например </w:t>
            </w:r>
            <w:r>
              <w:rPr>
                <w:sz w:val="18"/>
              </w:rPr>
              <w:t>objects</w:t>
            </w:r>
            <w:r w:rsidRPr="00A04838">
              <w:rPr>
                <w:sz w:val="18"/>
                <w:lang w:val="ru-RU"/>
              </w:rPr>
              <w:t>/2026/07/06/</w:t>
            </w:r>
            <w:r>
              <w:rPr>
                <w:sz w:val="18"/>
              </w:rPr>
              <w:t>obj</w:t>
            </w:r>
            <w:r w:rsidRPr="00A04838">
              <w:rPr>
                <w:sz w:val="18"/>
                <w:lang w:val="ru-RU"/>
              </w:rPr>
              <w:t>_</w:t>
            </w:r>
            <w:proofErr w:type="spellStart"/>
            <w:r>
              <w:rPr>
                <w:sz w:val="18"/>
              </w:rPr>
              <w:t>abc</w:t>
            </w:r>
            <w:proofErr w:type="spellEnd"/>
            <w:r w:rsidRPr="00A04838">
              <w:rPr>
                <w:sz w:val="18"/>
                <w:lang w:val="ru-RU"/>
              </w:rPr>
              <w:t>.</w:t>
            </w:r>
          </w:p>
        </w:tc>
      </w:tr>
    </w:tbl>
    <w:p w14:paraId="28754B46" w14:textId="77777777" w:rsidR="001412FC" w:rsidRPr="00A04838" w:rsidRDefault="001412FC">
      <w:pPr>
        <w:rPr>
          <w:lang w:val="ru-RU"/>
        </w:rPr>
      </w:pPr>
    </w:p>
    <w:p w14:paraId="36D59692" w14:textId="77777777" w:rsidR="001412FC" w:rsidRDefault="00000000">
      <w:pPr>
        <w:pStyle w:val="1"/>
      </w:pPr>
      <w:r>
        <w:t>3. Типы конфликтов версий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438"/>
        <w:gridCol w:w="2438"/>
        <w:gridCol w:w="2268"/>
      </w:tblGrid>
      <w:tr w:rsidR="001412FC" w14:paraId="44F1CA82" w14:textId="77777777">
        <w:trPr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3AFE2639" w14:textId="77777777" w:rsidR="001412FC" w:rsidRDefault="00000000">
            <w:r>
              <w:rPr>
                <w:b/>
                <w:sz w:val="18"/>
              </w:rPr>
              <w:t>Тип конфликта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430D219D" w14:textId="77777777" w:rsidR="001412FC" w:rsidRDefault="00000000">
            <w:r>
              <w:rPr>
                <w:b/>
                <w:sz w:val="18"/>
              </w:rPr>
              <w:t>Когда возникает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69CF53C2" w14:textId="77777777" w:rsidR="001412FC" w:rsidRDefault="00000000">
            <w:r>
              <w:rPr>
                <w:b/>
                <w:sz w:val="18"/>
              </w:rPr>
              <w:t>Пример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1CD1D81" w14:textId="77777777" w:rsidR="001412FC" w:rsidRDefault="00000000">
            <w:r>
              <w:rPr>
                <w:b/>
                <w:sz w:val="18"/>
              </w:rPr>
              <w:t>Риск</w:t>
            </w:r>
          </w:p>
        </w:tc>
      </w:tr>
      <w:tr w:rsidR="001412FC" w14:paraId="40A6D02A" w14:textId="77777777">
        <w:trPr>
          <w:jc w:val="center"/>
        </w:trPr>
        <w:tc>
          <w:tcPr>
            <w:tcW w:w="2154" w:type="dxa"/>
          </w:tcPr>
          <w:p w14:paraId="0AF2C59B" w14:textId="77777777" w:rsidR="001412FC" w:rsidRDefault="00000000">
            <w:r>
              <w:rPr>
                <w:sz w:val="18"/>
              </w:rPr>
              <w:t>Concurrent update</w:t>
            </w:r>
          </w:p>
        </w:tc>
        <w:tc>
          <w:tcPr>
            <w:tcW w:w="2438" w:type="dxa"/>
          </w:tcPr>
          <w:p w14:paraId="1E937FC3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Два пользователя редактируют один файл параллельно.</w:t>
            </w:r>
          </w:p>
        </w:tc>
        <w:tc>
          <w:tcPr>
            <w:tcW w:w="2438" w:type="dxa"/>
          </w:tcPr>
          <w:p w14:paraId="1B991503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А скачал </w:t>
            </w:r>
            <w:r>
              <w:rPr>
                <w:sz w:val="18"/>
              </w:rPr>
              <w:t>v</w:t>
            </w:r>
            <w:r w:rsidRPr="00A04838">
              <w:rPr>
                <w:sz w:val="18"/>
                <w:lang w:val="ru-RU"/>
              </w:rPr>
              <w:t xml:space="preserve">3, Б загрузил </w:t>
            </w:r>
            <w:r>
              <w:rPr>
                <w:sz w:val="18"/>
              </w:rPr>
              <w:t>v</w:t>
            </w:r>
            <w:r w:rsidRPr="00A04838">
              <w:rPr>
                <w:sz w:val="18"/>
                <w:lang w:val="ru-RU"/>
              </w:rPr>
              <w:t xml:space="preserve">4, А пытается загрузить свой файл на базе </w:t>
            </w:r>
            <w:r>
              <w:rPr>
                <w:sz w:val="18"/>
              </w:rPr>
              <w:t>v</w:t>
            </w:r>
            <w:r w:rsidRPr="00A04838">
              <w:rPr>
                <w:sz w:val="18"/>
                <w:lang w:val="ru-RU"/>
              </w:rPr>
              <w:t>3.</w:t>
            </w:r>
          </w:p>
        </w:tc>
        <w:tc>
          <w:tcPr>
            <w:tcW w:w="2268" w:type="dxa"/>
          </w:tcPr>
          <w:p w14:paraId="5AC7DE44" w14:textId="77777777" w:rsidR="001412FC" w:rsidRDefault="00000000">
            <w:proofErr w:type="spellStart"/>
            <w:r>
              <w:rPr>
                <w:sz w:val="18"/>
              </w:rPr>
              <w:t>Потеря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изменений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одного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пользователя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:rsidRPr="00A04838" w14:paraId="435FC435" w14:textId="77777777">
        <w:trPr>
          <w:jc w:val="center"/>
        </w:trPr>
        <w:tc>
          <w:tcPr>
            <w:tcW w:w="2154" w:type="dxa"/>
          </w:tcPr>
          <w:p w14:paraId="5A8C9F97" w14:textId="77777777" w:rsidR="001412FC" w:rsidRDefault="00000000">
            <w:r>
              <w:rPr>
                <w:sz w:val="18"/>
              </w:rPr>
              <w:t>Stale base version</w:t>
            </w:r>
          </w:p>
        </w:tc>
        <w:tc>
          <w:tcPr>
            <w:tcW w:w="2438" w:type="dxa"/>
          </w:tcPr>
          <w:p w14:paraId="5FD356DE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Клиент загружает файл, основанный на устаревшей версии.</w:t>
            </w:r>
          </w:p>
        </w:tc>
        <w:tc>
          <w:tcPr>
            <w:tcW w:w="2438" w:type="dxa"/>
          </w:tcPr>
          <w:p w14:paraId="49B87BE2" w14:textId="77777777" w:rsidR="001412FC" w:rsidRDefault="00000000">
            <w:proofErr w:type="spellStart"/>
            <w:r>
              <w:rPr>
                <w:sz w:val="18"/>
              </w:rPr>
              <w:t>base_version_id</w:t>
            </w:r>
            <w:proofErr w:type="spellEnd"/>
            <w:r>
              <w:rPr>
                <w:sz w:val="18"/>
              </w:rPr>
              <w:t xml:space="preserve"> = v2, а current_version_id = v5.</w:t>
            </w:r>
          </w:p>
        </w:tc>
        <w:tc>
          <w:tcPr>
            <w:tcW w:w="2268" w:type="dxa"/>
          </w:tcPr>
          <w:p w14:paraId="457562E5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Новая версия может затереть важные изменения.</w:t>
            </w:r>
          </w:p>
        </w:tc>
      </w:tr>
      <w:tr w:rsidR="001412FC" w:rsidRPr="00A04838" w14:paraId="68C25D70" w14:textId="77777777">
        <w:trPr>
          <w:jc w:val="center"/>
        </w:trPr>
        <w:tc>
          <w:tcPr>
            <w:tcW w:w="2154" w:type="dxa"/>
          </w:tcPr>
          <w:p w14:paraId="4BF6F700" w14:textId="77777777" w:rsidR="001412FC" w:rsidRDefault="00000000">
            <w:r>
              <w:rPr>
                <w:sz w:val="18"/>
              </w:rPr>
              <w:t>Last-write-wins overwrite</w:t>
            </w:r>
          </w:p>
        </w:tc>
        <w:tc>
          <w:tcPr>
            <w:tcW w:w="2438" w:type="dxa"/>
          </w:tcPr>
          <w:p w14:paraId="5C6E9B5B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Система всегда принимает последнюю загрузку без проверок.</w:t>
            </w:r>
          </w:p>
        </w:tc>
        <w:tc>
          <w:tcPr>
            <w:tcW w:w="2438" w:type="dxa"/>
          </w:tcPr>
          <w:p w14:paraId="1A4AE287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Кто загрузил последним, тот сделал </w:t>
            </w:r>
            <w:r>
              <w:rPr>
                <w:sz w:val="18"/>
              </w:rPr>
              <w:t>current</w:t>
            </w:r>
            <w:r w:rsidRPr="00A04838">
              <w:rPr>
                <w:sz w:val="18"/>
                <w:lang w:val="ru-RU"/>
              </w:rPr>
              <w:t>.</w:t>
            </w:r>
          </w:p>
        </w:tc>
        <w:tc>
          <w:tcPr>
            <w:tcW w:w="2268" w:type="dxa"/>
          </w:tcPr>
          <w:p w14:paraId="45E1212C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Самая высокая вероятность потери данных.</w:t>
            </w:r>
          </w:p>
        </w:tc>
      </w:tr>
      <w:tr w:rsidR="001412FC" w:rsidRPr="00A04838" w14:paraId="6C7CEB8D" w14:textId="77777777">
        <w:trPr>
          <w:jc w:val="center"/>
        </w:trPr>
        <w:tc>
          <w:tcPr>
            <w:tcW w:w="2154" w:type="dxa"/>
          </w:tcPr>
          <w:p w14:paraId="03878455" w14:textId="77777777" w:rsidR="001412FC" w:rsidRDefault="00000000">
            <w:r>
              <w:rPr>
                <w:sz w:val="18"/>
              </w:rPr>
              <w:t>Upload completion race</w:t>
            </w:r>
          </w:p>
        </w:tc>
        <w:tc>
          <w:tcPr>
            <w:tcW w:w="2438" w:type="dxa"/>
          </w:tcPr>
          <w:p w14:paraId="00EC60EA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На момент создания </w:t>
            </w:r>
            <w:r>
              <w:rPr>
                <w:sz w:val="18"/>
              </w:rPr>
              <w:t>upload</w:t>
            </w:r>
            <w:r w:rsidRPr="00A0483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session</w:t>
            </w:r>
            <w:r w:rsidRPr="00A04838">
              <w:rPr>
                <w:sz w:val="18"/>
                <w:lang w:val="ru-RU"/>
              </w:rPr>
              <w:t xml:space="preserve"> конфликта не было, но пока файл загружался в </w:t>
            </w:r>
            <w:r>
              <w:rPr>
                <w:sz w:val="18"/>
              </w:rPr>
              <w:t>S</w:t>
            </w:r>
            <w:r w:rsidRPr="00A04838">
              <w:rPr>
                <w:sz w:val="18"/>
                <w:lang w:val="ru-RU"/>
              </w:rPr>
              <w:t xml:space="preserve">3, </w:t>
            </w:r>
            <w:r>
              <w:rPr>
                <w:sz w:val="18"/>
              </w:rPr>
              <w:t>current</w:t>
            </w:r>
            <w:r w:rsidRPr="00A04838">
              <w:rPr>
                <w:sz w:val="18"/>
                <w:lang w:val="ru-RU"/>
              </w:rPr>
              <w:t xml:space="preserve"> изменился.</w:t>
            </w:r>
          </w:p>
        </w:tc>
        <w:tc>
          <w:tcPr>
            <w:tcW w:w="2438" w:type="dxa"/>
          </w:tcPr>
          <w:p w14:paraId="074E8EAF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Пользователь начал </w:t>
            </w:r>
            <w:r>
              <w:rPr>
                <w:sz w:val="18"/>
              </w:rPr>
              <w:t>upload</w:t>
            </w:r>
            <w:r w:rsidRPr="00A04838">
              <w:rPr>
                <w:sz w:val="18"/>
                <w:lang w:val="ru-RU"/>
              </w:rPr>
              <w:t xml:space="preserve"> на базе </w:t>
            </w:r>
            <w:r>
              <w:rPr>
                <w:sz w:val="18"/>
              </w:rPr>
              <w:t>v</w:t>
            </w:r>
            <w:r w:rsidRPr="00A04838">
              <w:rPr>
                <w:sz w:val="18"/>
                <w:lang w:val="ru-RU"/>
              </w:rPr>
              <w:t xml:space="preserve">4, другой пользователь успел сделать </w:t>
            </w:r>
            <w:r>
              <w:rPr>
                <w:sz w:val="18"/>
              </w:rPr>
              <w:t>v</w:t>
            </w:r>
            <w:r w:rsidRPr="00A04838">
              <w:rPr>
                <w:sz w:val="18"/>
                <w:lang w:val="ru-RU"/>
              </w:rPr>
              <w:t>5.</w:t>
            </w:r>
          </w:p>
        </w:tc>
        <w:tc>
          <w:tcPr>
            <w:tcW w:w="2268" w:type="dxa"/>
          </w:tcPr>
          <w:p w14:paraId="6BC4805A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Конфликт обнаруживается только на </w:t>
            </w:r>
            <w:r>
              <w:rPr>
                <w:sz w:val="18"/>
              </w:rPr>
              <w:t>complete</w:t>
            </w:r>
            <w:r w:rsidRPr="00A04838">
              <w:rPr>
                <w:sz w:val="18"/>
                <w:lang w:val="ru-RU"/>
              </w:rPr>
              <w:t>.</w:t>
            </w:r>
          </w:p>
        </w:tc>
      </w:tr>
      <w:tr w:rsidR="001412FC" w:rsidRPr="00A04838" w14:paraId="6F4238FA" w14:textId="77777777">
        <w:trPr>
          <w:jc w:val="center"/>
        </w:trPr>
        <w:tc>
          <w:tcPr>
            <w:tcW w:w="2154" w:type="dxa"/>
          </w:tcPr>
          <w:p w14:paraId="0F656335" w14:textId="77777777" w:rsidR="001412FC" w:rsidRDefault="00000000">
            <w:r>
              <w:rPr>
                <w:sz w:val="18"/>
              </w:rPr>
              <w:t>Duplicate upload</w:t>
            </w:r>
          </w:p>
        </w:tc>
        <w:tc>
          <w:tcPr>
            <w:tcW w:w="2438" w:type="dxa"/>
          </w:tcPr>
          <w:p w14:paraId="3F9B99C8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Один и тот же файл или запрос загружен повторно.</w:t>
            </w:r>
          </w:p>
        </w:tc>
        <w:tc>
          <w:tcPr>
            <w:tcW w:w="2438" w:type="dxa"/>
          </w:tcPr>
          <w:p w14:paraId="4F6769F8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Повтор </w:t>
            </w:r>
            <w:r>
              <w:rPr>
                <w:sz w:val="18"/>
              </w:rPr>
              <w:t>POST</w:t>
            </w:r>
            <w:r w:rsidRPr="00A04838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complete</w:t>
            </w:r>
            <w:r w:rsidRPr="00A04838">
              <w:rPr>
                <w:sz w:val="18"/>
                <w:lang w:val="ru-RU"/>
              </w:rPr>
              <w:t xml:space="preserve"> после сетевого сбоя.</w:t>
            </w:r>
          </w:p>
        </w:tc>
        <w:tc>
          <w:tcPr>
            <w:tcW w:w="2268" w:type="dxa"/>
          </w:tcPr>
          <w:p w14:paraId="4D59208A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Дубли версий и неправильная история.</w:t>
            </w:r>
          </w:p>
        </w:tc>
      </w:tr>
      <w:tr w:rsidR="001412FC" w14:paraId="0D2D81F5" w14:textId="77777777">
        <w:trPr>
          <w:jc w:val="center"/>
        </w:trPr>
        <w:tc>
          <w:tcPr>
            <w:tcW w:w="2154" w:type="dxa"/>
          </w:tcPr>
          <w:p w14:paraId="5A90CFC5" w14:textId="77777777" w:rsidR="001412FC" w:rsidRDefault="00000000">
            <w:r>
              <w:rPr>
                <w:sz w:val="18"/>
              </w:rPr>
              <w:t>Wrong file binding</w:t>
            </w:r>
          </w:p>
        </w:tc>
        <w:tc>
          <w:tcPr>
            <w:tcW w:w="2438" w:type="dxa"/>
          </w:tcPr>
          <w:p w14:paraId="007FA9A3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Клиент пытается загрузить файл как версию не того </w:t>
            </w:r>
            <w:r>
              <w:rPr>
                <w:sz w:val="18"/>
              </w:rPr>
              <w:t>file</w:t>
            </w:r>
            <w:r w:rsidRPr="00A0483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id</w:t>
            </w:r>
            <w:r w:rsidRPr="00A04838">
              <w:rPr>
                <w:sz w:val="18"/>
                <w:lang w:val="ru-RU"/>
              </w:rPr>
              <w:t>.</w:t>
            </w:r>
          </w:p>
        </w:tc>
        <w:tc>
          <w:tcPr>
            <w:tcW w:w="2438" w:type="dxa"/>
          </w:tcPr>
          <w:p w14:paraId="3C9B895D" w14:textId="77777777" w:rsidR="001412FC" w:rsidRDefault="00000000">
            <w:r>
              <w:rPr>
                <w:sz w:val="18"/>
              </w:rPr>
              <w:t>base_version_id относится к file_1, а push идет в file_2.</w:t>
            </w:r>
          </w:p>
        </w:tc>
        <w:tc>
          <w:tcPr>
            <w:tcW w:w="2268" w:type="dxa"/>
          </w:tcPr>
          <w:p w14:paraId="35F182A3" w14:textId="77777777" w:rsidR="001412FC" w:rsidRDefault="00000000">
            <w:r>
              <w:rPr>
                <w:sz w:val="18"/>
              </w:rPr>
              <w:t>Повреждение истории другого файла.</w:t>
            </w:r>
          </w:p>
        </w:tc>
      </w:tr>
      <w:tr w:rsidR="001412FC" w:rsidRPr="00A04838" w14:paraId="2591E54F" w14:textId="77777777">
        <w:trPr>
          <w:jc w:val="center"/>
        </w:trPr>
        <w:tc>
          <w:tcPr>
            <w:tcW w:w="2154" w:type="dxa"/>
          </w:tcPr>
          <w:p w14:paraId="25DF4635" w14:textId="77777777" w:rsidR="001412FC" w:rsidRDefault="00000000">
            <w:r>
              <w:rPr>
                <w:sz w:val="18"/>
              </w:rPr>
              <w:t>Rename/name collision</w:t>
            </w:r>
          </w:p>
        </w:tc>
        <w:tc>
          <w:tcPr>
            <w:tcW w:w="2438" w:type="dxa"/>
          </w:tcPr>
          <w:p w14:paraId="01952D8F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Файл переименовали или загрузили файл с тем же именем.</w:t>
            </w:r>
          </w:p>
        </w:tc>
        <w:tc>
          <w:tcPr>
            <w:tcW w:w="2438" w:type="dxa"/>
          </w:tcPr>
          <w:p w14:paraId="5301734E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contract</w:t>
            </w:r>
            <w:r w:rsidRPr="00A0483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docx</w:t>
            </w:r>
            <w:r w:rsidRPr="00A04838">
              <w:rPr>
                <w:sz w:val="18"/>
                <w:lang w:val="ru-RU"/>
              </w:rPr>
              <w:t xml:space="preserve"> есть в нескольких местах.</w:t>
            </w:r>
          </w:p>
        </w:tc>
        <w:tc>
          <w:tcPr>
            <w:tcW w:w="2268" w:type="dxa"/>
          </w:tcPr>
          <w:p w14:paraId="79B1658E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Нельзя надежно понять файл по имени.</w:t>
            </w:r>
          </w:p>
        </w:tc>
      </w:tr>
      <w:tr w:rsidR="001412FC" w14:paraId="3A4483B5" w14:textId="77777777">
        <w:trPr>
          <w:jc w:val="center"/>
        </w:trPr>
        <w:tc>
          <w:tcPr>
            <w:tcW w:w="2154" w:type="dxa"/>
          </w:tcPr>
          <w:p w14:paraId="6916D0C1" w14:textId="77777777" w:rsidR="001412FC" w:rsidRDefault="00000000">
            <w:r>
              <w:rPr>
                <w:sz w:val="18"/>
              </w:rPr>
              <w:t>Lock conflict</w:t>
            </w:r>
          </w:p>
        </w:tc>
        <w:tc>
          <w:tcPr>
            <w:tcW w:w="2438" w:type="dxa"/>
          </w:tcPr>
          <w:p w14:paraId="2B5359C6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Файл заблокирован </w:t>
            </w:r>
            <w:r w:rsidRPr="00A04838">
              <w:rPr>
                <w:sz w:val="18"/>
                <w:lang w:val="ru-RU"/>
              </w:rPr>
              <w:lastRenderedPageBreak/>
              <w:t>одним пользователем, другой пытается загрузить новую версию.</w:t>
            </w:r>
          </w:p>
        </w:tc>
        <w:tc>
          <w:tcPr>
            <w:tcW w:w="2438" w:type="dxa"/>
          </w:tcPr>
          <w:p w14:paraId="37A7DCB8" w14:textId="77777777" w:rsidR="001412FC" w:rsidRDefault="00000000">
            <w:r>
              <w:rPr>
                <w:sz w:val="18"/>
              </w:rPr>
              <w:lastRenderedPageBreak/>
              <w:t xml:space="preserve">hard lock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user_1, push </w:t>
            </w:r>
            <w:r>
              <w:rPr>
                <w:sz w:val="18"/>
              </w:rPr>
              <w:lastRenderedPageBreak/>
              <w:t>от user_2.</w:t>
            </w:r>
          </w:p>
        </w:tc>
        <w:tc>
          <w:tcPr>
            <w:tcW w:w="2268" w:type="dxa"/>
          </w:tcPr>
          <w:p w14:paraId="3DCB45E0" w14:textId="77777777" w:rsidR="001412FC" w:rsidRDefault="00000000">
            <w:r>
              <w:rPr>
                <w:sz w:val="18"/>
              </w:rPr>
              <w:lastRenderedPageBreak/>
              <w:t xml:space="preserve">Нарушение процесса </w:t>
            </w:r>
            <w:r>
              <w:rPr>
                <w:sz w:val="18"/>
              </w:rPr>
              <w:lastRenderedPageBreak/>
              <w:t>редактирования.</w:t>
            </w:r>
          </w:p>
        </w:tc>
      </w:tr>
      <w:tr w:rsidR="001412FC" w14:paraId="3498C454" w14:textId="77777777">
        <w:trPr>
          <w:jc w:val="center"/>
        </w:trPr>
        <w:tc>
          <w:tcPr>
            <w:tcW w:w="2154" w:type="dxa"/>
          </w:tcPr>
          <w:p w14:paraId="717D8EB8" w14:textId="77777777" w:rsidR="001412FC" w:rsidRDefault="00000000">
            <w:r>
              <w:rPr>
                <w:sz w:val="18"/>
              </w:rPr>
              <w:lastRenderedPageBreak/>
              <w:t>Manual resolution conflict</w:t>
            </w:r>
          </w:p>
        </w:tc>
        <w:tc>
          <w:tcPr>
            <w:tcW w:w="2438" w:type="dxa"/>
          </w:tcPr>
          <w:p w14:paraId="78D90C1F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Пользователь вручную выбирает неверную итоговую версию.</w:t>
            </w:r>
          </w:p>
        </w:tc>
        <w:tc>
          <w:tcPr>
            <w:tcW w:w="2438" w:type="dxa"/>
          </w:tcPr>
          <w:p w14:paraId="39B2F507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Вместо </w:t>
            </w:r>
            <w:r>
              <w:rPr>
                <w:sz w:val="18"/>
              </w:rPr>
              <w:t>merged</w:t>
            </w:r>
            <w:r w:rsidRPr="00A04838">
              <w:rPr>
                <w:sz w:val="18"/>
                <w:lang w:val="ru-RU"/>
              </w:rPr>
              <w:t xml:space="preserve">-файла делает </w:t>
            </w:r>
            <w:r>
              <w:rPr>
                <w:sz w:val="18"/>
              </w:rPr>
              <w:t>current</w:t>
            </w:r>
            <w:r w:rsidRPr="00A04838">
              <w:rPr>
                <w:sz w:val="18"/>
                <w:lang w:val="ru-RU"/>
              </w:rPr>
              <w:t xml:space="preserve"> конфликтную копию.</w:t>
            </w:r>
          </w:p>
        </w:tc>
        <w:tc>
          <w:tcPr>
            <w:tcW w:w="2268" w:type="dxa"/>
          </w:tcPr>
          <w:p w14:paraId="216ED973" w14:textId="77777777" w:rsidR="001412FC" w:rsidRDefault="00000000">
            <w:proofErr w:type="spellStart"/>
            <w:r>
              <w:rPr>
                <w:sz w:val="18"/>
              </w:rPr>
              <w:t>Логически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неправильный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:rsidRPr="00A04838" w14:paraId="6C7DA416" w14:textId="77777777">
        <w:trPr>
          <w:jc w:val="center"/>
        </w:trPr>
        <w:tc>
          <w:tcPr>
            <w:tcW w:w="2154" w:type="dxa"/>
          </w:tcPr>
          <w:p w14:paraId="63B0A327" w14:textId="77777777" w:rsidR="001412FC" w:rsidRDefault="00000000">
            <w:r>
              <w:rPr>
                <w:sz w:val="18"/>
              </w:rPr>
              <w:t>Format merge conflict</w:t>
            </w:r>
          </w:p>
        </w:tc>
        <w:tc>
          <w:tcPr>
            <w:tcW w:w="2438" w:type="dxa"/>
          </w:tcPr>
          <w:p w14:paraId="0A700ACE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Формат файла не поддерживает безопасное автоматическое слияние.</w:t>
            </w:r>
          </w:p>
        </w:tc>
        <w:tc>
          <w:tcPr>
            <w:tcW w:w="2438" w:type="dxa"/>
          </w:tcPr>
          <w:p w14:paraId="075B2914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DOCX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XLSX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PDF</w:t>
            </w:r>
            <w:r w:rsidRPr="00A04838">
              <w:rPr>
                <w:sz w:val="18"/>
                <w:lang w:val="ru-RU"/>
              </w:rPr>
              <w:t xml:space="preserve"> изменены двумя пользователями.</w:t>
            </w:r>
          </w:p>
        </w:tc>
        <w:tc>
          <w:tcPr>
            <w:tcW w:w="2268" w:type="dxa"/>
          </w:tcPr>
          <w:p w14:paraId="4F438622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Автоматический </w:t>
            </w:r>
            <w:r>
              <w:rPr>
                <w:sz w:val="18"/>
              </w:rPr>
              <w:t>merge</w:t>
            </w:r>
            <w:r w:rsidRPr="00A04838">
              <w:rPr>
                <w:sz w:val="18"/>
                <w:lang w:val="ru-RU"/>
              </w:rPr>
              <w:t xml:space="preserve"> может испортить файл или смысл документа.</w:t>
            </w:r>
          </w:p>
        </w:tc>
      </w:tr>
    </w:tbl>
    <w:p w14:paraId="2B0CC2C0" w14:textId="77777777" w:rsidR="001412FC" w:rsidRPr="00A04838" w:rsidRDefault="001412FC">
      <w:pPr>
        <w:rPr>
          <w:lang w:val="ru-RU"/>
        </w:rPr>
      </w:pPr>
    </w:p>
    <w:p w14:paraId="239802D0" w14:textId="77777777" w:rsidR="001412FC" w:rsidRDefault="00000000">
      <w:pPr>
        <w:pStyle w:val="1"/>
      </w:pPr>
      <w:r>
        <w:t xml:space="preserve">4. </w:t>
      </w:r>
      <w:proofErr w:type="spellStart"/>
      <w:r>
        <w:t>Способы</w:t>
      </w:r>
      <w:proofErr w:type="spellEnd"/>
      <w:r>
        <w:t xml:space="preserve"> </w:t>
      </w:r>
      <w:proofErr w:type="spellStart"/>
      <w:r>
        <w:t>обнаружения</w:t>
      </w:r>
      <w:proofErr w:type="spellEnd"/>
      <w:r>
        <w:t xml:space="preserve"> </w:t>
      </w:r>
      <w:proofErr w:type="spellStart"/>
      <w:r>
        <w:t>конфликтов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721"/>
        <w:gridCol w:w="2494"/>
        <w:gridCol w:w="2041"/>
      </w:tblGrid>
      <w:tr w:rsidR="001412FC" w14:paraId="4629163D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19B0AED8" w14:textId="77777777" w:rsidR="001412FC" w:rsidRDefault="00000000">
            <w:r>
              <w:rPr>
                <w:b/>
                <w:sz w:val="18"/>
              </w:rPr>
              <w:t>Метод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2A3060AC" w14:textId="77777777" w:rsidR="001412FC" w:rsidRDefault="00000000">
            <w:r>
              <w:rPr>
                <w:b/>
                <w:sz w:val="18"/>
              </w:rPr>
              <w:t>Как работает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1CF975E9" w14:textId="77777777" w:rsidR="001412FC" w:rsidRDefault="00000000">
            <w:r>
              <w:rPr>
                <w:b/>
                <w:sz w:val="18"/>
              </w:rPr>
              <w:t>Что дает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292D33CD" w14:textId="77777777" w:rsidR="001412FC" w:rsidRDefault="00000000">
            <w:r>
              <w:rPr>
                <w:b/>
                <w:sz w:val="18"/>
              </w:rPr>
              <w:t>Ограничения</w:t>
            </w:r>
          </w:p>
        </w:tc>
      </w:tr>
      <w:tr w:rsidR="001412FC" w14:paraId="6BFE6CE7" w14:textId="77777777" w:rsidTr="00A04838">
        <w:trPr>
          <w:jc w:val="center"/>
        </w:trPr>
        <w:tc>
          <w:tcPr>
            <w:tcW w:w="1928" w:type="dxa"/>
            <w:shd w:val="clear" w:color="auto" w:fill="C6D9F1" w:themeFill="text2" w:themeFillTint="33"/>
          </w:tcPr>
          <w:p w14:paraId="3147090A" w14:textId="77777777" w:rsidR="001412FC" w:rsidRDefault="00000000">
            <w:r>
              <w:rPr>
                <w:sz w:val="18"/>
              </w:rPr>
              <w:t>Сравнение base_version_id</w:t>
            </w:r>
          </w:p>
        </w:tc>
        <w:tc>
          <w:tcPr>
            <w:tcW w:w="2721" w:type="dxa"/>
            <w:shd w:val="clear" w:color="auto" w:fill="C6D9F1" w:themeFill="text2" w:themeFillTint="33"/>
          </w:tcPr>
          <w:p w14:paraId="0D32872C" w14:textId="77777777" w:rsidR="001412FC" w:rsidRDefault="00000000">
            <w:r w:rsidRPr="00A04838">
              <w:rPr>
                <w:sz w:val="18"/>
                <w:lang w:val="ru-RU"/>
              </w:rPr>
              <w:t xml:space="preserve">Клиент передает версию, от которой начал редактирование. </w:t>
            </w:r>
            <w:r>
              <w:rPr>
                <w:sz w:val="18"/>
              </w:rPr>
              <w:t xml:space="preserve">API </w:t>
            </w:r>
            <w:proofErr w:type="spellStart"/>
            <w:r>
              <w:rPr>
                <w:sz w:val="18"/>
              </w:rPr>
              <w:t>сравнивает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ее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files.current_version_id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494" w:type="dxa"/>
            <w:shd w:val="clear" w:color="auto" w:fill="C6D9F1" w:themeFill="text2" w:themeFillTint="33"/>
          </w:tcPr>
          <w:p w14:paraId="667861D9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Основной и самый надежный способ обнаружить устаревшую базу.</w:t>
            </w:r>
          </w:p>
        </w:tc>
        <w:tc>
          <w:tcPr>
            <w:tcW w:w="2041" w:type="dxa"/>
            <w:shd w:val="clear" w:color="auto" w:fill="C6D9F1" w:themeFill="text2" w:themeFillTint="33"/>
          </w:tcPr>
          <w:p w14:paraId="334EAAE2" w14:textId="77777777" w:rsidR="001412FC" w:rsidRDefault="00000000">
            <w:proofErr w:type="spellStart"/>
            <w:r>
              <w:rPr>
                <w:sz w:val="18"/>
              </w:rPr>
              <w:t>Нужно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хранить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base_version_id</w:t>
            </w:r>
            <w:proofErr w:type="spellEnd"/>
            <w:r>
              <w:rPr>
                <w:sz w:val="18"/>
              </w:rPr>
              <w:t xml:space="preserve"> в CLI state, sidecar или metadata.</w:t>
            </w:r>
          </w:p>
        </w:tc>
      </w:tr>
      <w:tr w:rsidR="001412FC" w:rsidRPr="00A04838" w14:paraId="16CC5B66" w14:textId="77777777">
        <w:trPr>
          <w:jc w:val="center"/>
        </w:trPr>
        <w:tc>
          <w:tcPr>
            <w:tcW w:w="1928" w:type="dxa"/>
          </w:tcPr>
          <w:p w14:paraId="1AA4BABA" w14:textId="77777777" w:rsidR="001412FC" w:rsidRDefault="00000000">
            <w:r>
              <w:rPr>
                <w:sz w:val="18"/>
              </w:rPr>
              <w:t>Optimistic locking</w:t>
            </w:r>
          </w:p>
        </w:tc>
        <w:tc>
          <w:tcPr>
            <w:tcW w:w="2721" w:type="dxa"/>
          </w:tcPr>
          <w:p w14:paraId="3C9C3F1F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Запись разрешается только если клиентская версия совпадает с текущей.</w:t>
            </w:r>
          </w:p>
        </w:tc>
        <w:tc>
          <w:tcPr>
            <w:tcW w:w="2494" w:type="dxa"/>
          </w:tcPr>
          <w:p w14:paraId="512E6206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Не блокирует пользователей и защищает от случайной перезаписи.</w:t>
            </w:r>
          </w:p>
        </w:tc>
        <w:tc>
          <w:tcPr>
            <w:tcW w:w="2041" w:type="dxa"/>
          </w:tcPr>
          <w:p w14:paraId="7B73713E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Конфликт виден только при сохранении.</w:t>
            </w:r>
          </w:p>
        </w:tc>
      </w:tr>
      <w:tr w:rsidR="001412FC" w14:paraId="3EF4929E" w14:textId="77777777">
        <w:trPr>
          <w:jc w:val="center"/>
        </w:trPr>
        <w:tc>
          <w:tcPr>
            <w:tcW w:w="1928" w:type="dxa"/>
          </w:tcPr>
          <w:p w14:paraId="38DB25E8" w14:textId="77777777" w:rsidR="001412FC" w:rsidRDefault="00000000">
            <w:r>
              <w:rPr>
                <w:sz w:val="18"/>
              </w:rPr>
              <w:t>Pessimistic lock</w:t>
            </w:r>
          </w:p>
        </w:tc>
        <w:tc>
          <w:tcPr>
            <w:tcW w:w="2721" w:type="dxa"/>
          </w:tcPr>
          <w:p w14:paraId="4A4A048E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Пользователь заранее блокирует файл на время редактирования.</w:t>
            </w:r>
          </w:p>
        </w:tc>
        <w:tc>
          <w:tcPr>
            <w:tcW w:w="2494" w:type="dxa"/>
          </w:tcPr>
          <w:p w14:paraId="149D9C2C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Предотвращает конфликт до его появления.</w:t>
            </w:r>
          </w:p>
        </w:tc>
        <w:tc>
          <w:tcPr>
            <w:tcW w:w="2041" w:type="dxa"/>
          </w:tcPr>
          <w:p w14:paraId="7D7CFCA0" w14:textId="77777777" w:rsidR="001412FC" w:rsidRDefault="00000000">
            <w:proofErr w:type="spellStart"/>
            <w:r>
              <w:rPr>
                <w:sz w:val="18"/>
              </w:rPr>
              <w:t>Нужны</w:t>
            </w:r>
            <w:proofErr w:type="spellEnd"/>
            <w:r>
              <w:rPr>
                <w:sz w:val="18"/>
              </w:rPr>
              <w:t xml:space="preserve"> timeout, admin unlock, правила hard/soft lock.</w:t>
            </w:r>
          </w:p>
        </w:tc>
      </w:tr>
      <w:tr w:rsidR="001412FC" w:rsidRPr="00A04838" w14:paraId="419DB4CC" w14:textId="77777777" w:rsidTr="00A04838">
        <w:trPr>
          <w:jc w:val="center"/>
        </w:trPr>
        <w:tc>
          <w:tcPr>
            <w:tcW w:w="1928" w:type="dxa"/>
            <w:shd w:val="clear" w:color="auto" w:fill="C6D9F1" w:themeFill="text2" w:themeFillTint="33"/>
          </w:tcPr>
          <w:p w14:paraId="47A9810E" w14:textId="77777777" w:rsidR="001412FC" w:rsidRDefault="00000000">
            <w:r>
              <w:rPr>
                <w:sz w:val="18"/>
              </w:rPr>
              <w:t>Hash/sha256</w:t>
            </w:r>
          </w:p>
        </w:tc>
        <w:tc>
          <w:tcPr>
            <w:tcW w:w="2721" w:type="dxa"/>
            <w:shd w:val="clear" w:color="auto" w:fill="C6D9F1" w:themeFill="text2" w:themeFillTint="33"/>
          </w:tcPr>
          <w:p w14:paraId="4CC8BEC4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Сравнивается содержимое файла или версии.</w:t>
            </w:r>
          </w:p>
        </w:tc>
        <w:tc>
          <w:tcPr>
            <w:tcW w:w="2494" w:type="dxa"/>
            <w:shd w:val="clear" w:color="auto" w:fill="C6D9F1" w:themeFill="text2" w:themeFillTint="33"/>
          </w:tcPr>
          <w:p w14:paraId="4C4B4662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Позволяет понять, изменился ли файл, и сделать дедупликацию.</w:t>
            </w:r>
          </w:p>
        </w:tc>
        <w:tc>
          <w:tcPr>
            <w:tcW w:w="2041" w:type="dxa"/>
            <w:shd w:val="clear" w:color="auto" w:fill="C6D9F1" w:themeFill="text2" w:themeFillTint="33"/>
          </w:tcPr>
          <w:p w14:paraId="7ED80DFE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Hash</w:t>
            </w:r>
            <w:r w:rsidRPr="00A04838">
              <w:rPr>
                <w:sz w:val="18"/>
                <w:lang w:val="ru-RU"/>
              </w:rPr>
              <w:t xml:space="preserve"> не определяет логический файл после изменения.</w:t>
            </w:r>
          </w:p>
        </w:tc>
      </w:tr>
      <w:tr w:rsidR="001412FC" w14:paraId="5FB1C824" w14:textId="77777777">
        <w:trPr>
          <w:jc w:val="center"/>
        </w:trPr>
        <w:tc>
          <w:tcPr>
            <w:tcW w:w="1928" w:type="dxa"/>
          </w:tcPr>
          <w:p w14:paraId="5A2DC2C2" w14:textId="77777777" w:rsidR="001412FC" w:rsidRDefault="00000000">
            <w:r>
              <w:rPr>
                <w:sz w:val="18"/>
              </w:rPr>
              <w:t>Idempotency key</w:t>
            </w:r>
          </w:p>
        </w:tc>
        <w:tc>
          <w:tcPr>
            <w:tcW w:w="2721" w:type="dxa"/>
          </w:tcPr>
          <w:p w14:paraId="289585B6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Повтор одного запроса не создает новую версию повторно.</w:t>
            </w:r>
          </w:p>
        </w:tc>
        <w:tc>
          <w:tcPr>
            <w:tcW w:w="2494" w:type="dxa"/>
          </w:tcPr>
          <w:p w14:paraId="0B376CEA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Защищает от дублей при сетевых сбоях.</w:t>
            </w:r>
          </w:p>
        </w:tc>
        <w:tc>
          <w:tcPr>
            <w:tcW w:w="2041" w:type="dxa"/>
          </w:tcPr>
          <w:p w14:paraId="6859FFA8" w14:textId="77777777" w:rsidR="001412FC" w:rsidRDefault="00000000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решает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параллельное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редактирование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:rsidRPr="00A04838" w14:paraId="438992A8" w14:textId="77777777">
        <w:trPr>
          <w:jc w:val="center"/>
        </w:trPr>
        <w:tc>
          <w:tcPr>
            <w:tcW w:w="1928" w:type="dxa"/>
          </w:tcPr>
          <w:p w14:paraId="4257ED70" w14:textId="77777777" w:rsidR="001412FC" w:rsidRDefault="00000000">
            <w:r>
              <w:rPr>
                <w:sz w:val="18"/>
              </w:rPr>
              <w:t>Sidecar metadata</w:t>
            </w:r>
          </w:p>
        </w:tc>
        <w:tc>
          <w:tcPr>
            <w:tcW w:w="2721" w:type="dxa"/>
          </w:tcPr>
          <w:p w14:paraId="423CABCB" w14:textId="77777777" w:rsidR="001412FC" w:rsidRDefault="00000000">
            <w:r>
              <w:rPr>
                <w:sz w:val="18"/>
              </w:rPr>
              <w:t>Рядом с файлом хранится .filestore.json с file_id/base_version_id.</w:t>
            </w:r>
          </w:p>
        </w:tc>
        <w:tc>
          <w:tcPr>
            <w:tcW w:w="2494" w:type="dxa"/>
          </w:tcPr>
          <w:p w14:paraId="2C9756E0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Помогает </w:t>
            </w:r>
            <w:r>
              <w:rPr>
                <w:sz w:val="18"/>
              </w:rPr>
              <w:t>CLI</w:t>
            </w:r>
            <w:r w:rsidRPr="00A04838">
              <w:rPr>
                <w:sz w:val="18"/>
                <w:lang w:val="ru-RU"/>
              </w:rPr>
              <w:t xml:space="preserve"> понять, что именно загружается.</w:t>
            </w:r>
          </w:p>
        </w:tc>
        <w:tc>
          <w:tcPr>
            <w:tcW w:w="2041" w:type="dxa"/>
          </w:tcPr>
          <w:p w14:paraId="44EC97D5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Пользователь может удалить или потерять </w:t>
            </w:r>
            <w:r>
              <w:rPr>
                <w:sz w:val="18"/>
              </w:rPr>
              <w:t>sidecar</w:t>
            </w:r>
            <w:r w:rsidRPr="00A04838">
              <w:rPr>
                <w:sz w:val="18"/>
                <w:lang w:val="ru-RU"/>
              </w:rPr>
              <w:t>.</w:t>
            </w:r>
          </w:p>
        </w:tc>
      </w:tr>
      <w:tr w:rsidR="001412FC" w:rsidRPr="00A04838" w14:paraId="63311AC8" w14:textId="77777777">
        <w:trPr>
          <w:jc w:val="center"/>
        </w:trPr>
        <w:tc>
          <w:tcPr>
            <w:tcW w:w="1928" w:type="dxa"/>
          </w:tcPr>
          <w:p w14:paraId="0FCC0D6D" w14:textId="77777777" w:rsidR="001412FC" w:rsidRDefault="00000000">
            <w:r>
              <w:rPr>
                <w:sz w:val="18"/>
              </w:rPr>
              <w:t>Embedded metadata</w:t>
            </w:r>
          </w:p>
        </w:tc>
        <w:tc>
          <w:tcPr>
            <w:tcW w:w="2721" w:type="dxa"/>
          </w:tcPr>
          <w:p w14:paraId="222BD2A2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Служебные данные встраиваются в </w:t>
            </w:r>
            <w:r>
              <w:rPr>
                <w:sz w:val="18"/>
              </w:rPr>
              <w:t>DOCX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PDF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JSON</w:t>
            </w:r>
            <w:r w:rsidRPr="00A04838">
              <w:rPr>
                <w:sz w:val="18"/>
                <w:lang w:val="ru-RU"/>
              </w:rPr>
              <w:t xml:space="preserve"> и </w:t>
            </w:r>
            <w:proofErr w:type="gramStart"/>
            <w:r w:rsidRPr="00A04838">
              <w:rPr>
                <w:sz w:val="18"/>
                <w:lang w:val="ru-RU"/>
              </w:rPr>
              <w:t>т.п.</w:t>
            </w:r>
            <w:proofErr w:type="gramEnd"/>
          </w:p>
        </w:tc>
        <w:tc>
          <w:tcPr>
            <w:tcW w:w="2494" w:type="dxa"/>
          </w:tcPr>
          <w:p w14:paraId="063C67FF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Помогает распознать файл без локального </w:t>
            </w:r>
            <w:r>
              <w:rPr>
                <w:sz w:val="18"/>
              </w:rPr>
              <w:t>state</w:t>
            </w:r>
            <w:r w:rsidRPr="00A04838">
              <w:rPr>
                <w:sz w:val="18"/>
                <w:lang w:val="ru-RU"/>
              </w:rPr>
              <w:t>.</w:t>
            </w:r>
          </w:p>
        </w:tc>
        <w:tc>
          <w:tcPr>
            <w:tcW w:w="2041" w:type="dxa"/>
          </w:tcPr>
          <w:p w14:paraId="566E5EA1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Может ломать подписи, удаляться редакторами, не подходит всем форматам.</w:t>
            </w:r>
          </w:p>
        </w:tc>
      </w:tr>
    </w:tbl>
    <w:p w14:paraId="6DDD51C1" w14:textId="77777777" w:rsidR="001412FC" w:rsidRPr="00A04838" w:rsidRDefault="001412FC">
      <w:pPr>
        <w:rPr>
          <w:lang w:val="ru-RU"/>
        </w:rPr>
      </w:pPr>
    </w:p>
    <w:p w14:paraId="5E9656EB" w14:textId="77777777" w:rsidR="001412FC" w:rsidRDefault="00000000">
      <w:pPr>
        <w:pStyle w:val="1"/>
      </w:pPr>
      <w:r>
        <w:t>5. Методы решения конфликтов на рынке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27"/>
        <w:gridCol w:w="2061"/>
        <w:gridCol w:w="1928"/>
        <w:gridCol w:w="1928"/>
      </w:tblGrid>
      <w:tr w:rsidR="001412FC" w14:paraId="69F6CF31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8914E50" w14:textId="77777777" w:rsidR="001412FC" w:rsidRDefault="00000000">
            <w:r>
              <w:rPr>
                <w:b/>
                <w:sz w:val="18"/>
              </w:rPr>
              <w:t>Метод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09761DD8" w14:textId="77777777" w:rsidR="001412FC" w:rsidRDefault="00000000">
            <w:r>
              <w:rPr>
                <w:b/>
                <w:sz w:val="18"/>
              </w:rPr>
              <w:t>Идея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363A596" w14:textId="77777777" w:rsidR="001412FC" w:rsidRDefault="00000000">
            <w:r>
              <w:rPr>
                <w:b/>
                <w:sz w:val="18"/>
              </w:rPr>
              <w:t>Где похожий подход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70D43538" w14:textId="77777777" w:rsidR="001412FC" w:rsidRDefault="00000000">
            <w:r>
              <w:rPr>
                <w:b/>
                <w:sz w:val="18"/>
              </w:rPr>
              <w:t>Плюсы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80A9B5C" w14:textId="77777777" w:rsidR="001412FC" w:rsidRDefault="00000000">
            <w:r>
              <w:rPr>
                <w:b/>
                <w:sz w:val="18"/>
              </w:rPr>
              <w:t>Минусы</w:t>
            </w:r>
          </w:p>
        </w:tc>
      </w:tr>
      <w:tr w:rsidR="001412FC" w14:paraId="68A6D880" w14:textId="77777777">
        <w:trPr>
          <w:jc w:val="center"/>
        </w:trPr>
        <w:tc>
          <w:tcPr>
            <w:tcW w:w="1701" w:type="dxa"/>
          </w:tcPr>
          <w:p w14:paraId="3C778289" w14:textId="77777777" w:rsidR="001412FC" w:rsidRDefault="00000000">
            <w:r>
              <w:rPr>
                <w:sz w:val="18"/>
              </w:rPr>
              <w:t>Last-write-wins</w:t>
            </w:r>
          </w:p>
        </w:tc>
        <w:tc>
          <w:tcPr>
            <w:tcW w:w="2154" w:type="dxa"/>
          </w:tcPr>
          <w:p w14:paraId="4FD7A5A6" w14:textId="77777777" w:rsidR="001412FC" w:rsidRDefault="00000000">
            <w:r>
              <w:rPr>
                <w:sz w:val="18"/>
              </w:rPr>
              <w:t>Последняя загрузка становится актуальной.</w:t>
            </w:r>
          </w:p>
        </w:tc>
        <w:tc>
          <w:tcPr>
            <w:tcW w:w="1928" w:type="dxa"/>
          </w:tcPr>
          <w:p w14:paraId="1EFAB004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Простые </w:t>
            </w:r>
            <w:r>
              <w:rPr>
                <w:sz w:val="18"/>
              </w:rPr>
              <w:t>file</w:t>
            </w:r>
            <w:r w:rsidRPr="00A04838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sync</w:t>
            </w:r>
            <w:r w:rsidRPr="00A04838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API</w:t>
            </w:r>
            <w:r w:rsidRPr="00A04838">
              <w:rPr>
                <w:sz w:val="18"/>
                <w:lang w:val="ru-RU"/>
              </w:rPr>
              <w:t>-системы.</w:t>
            </w:r>
          </w:p>
        </w:tc>
        <w:tc>
          <w:tcPr>
            <w:tcW w:w="1928" w:type="dxa"/>
          </w:tcPr>
          <w:p w14:paraId="123F53B6" w14:textId="77777777" w:rsidR="001412FC" w:rsidRDefault="00000000">
            <w:proofErr w:type="spellStart"/>
            <w:r>
              <w:rPr>
                <w:sz w:val="18"/>
              </w:rPr>
              <w:t>Очень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MVP.</w:t>
            </w:r>
          </w:p>
        </w:tc>
        <w:tc>
          <w:tcPr>
            <w:tcW w:w="1928" w:type="dxa"/>
          </w:tcPr>
          <w:p w14:paraId="227B20D2" w14:textId="77777777" w:rsidR="001412FC" w:rsidRDefault="00000000">
            <w:r>
              <w:rPr>
                <w:sz w:val="18"/>
              </w:rPr>
              <w:t>Можно незаметно потерять изменения.</w:t>
            </w:r>
          </w:p>
        </w:tc>
      </w:tr>
      <w:tr w:rsidR="001412FC" w:rsidRPr="00A04838" w14:paraId="3247C8A5" w14:textId="77777777" w:rsidTr="00A04838">
        <w:trPr>
          <w:jc w:val="center"/>
        </w:trPr>
        <w:tc>
          <w:tcPr>
            <w:tcW w:w="1701" w:type="dxa"/>
            <w:shd w:val="clear" w:color="auto" w:fill="C6D9F1" w:themeFill="text2" w:themeFillTint="33"/>
          </w:tcPr>
          <w:p w14:paraId="63CC99E3" w14:textId="77777777" w:rsidR="001412FC" w:rsidRDefault="00000000">
            <w:r>
              <w:rPr>
                <w:sz w:val="18"/>
              </w:rPr>
              <w:t>Copy-modify-merge</w:t>
            </w:r>
          </w:p>
        </w:tc>
        <w:tc>
          <w:tcPr>
            <w:tcW w:w="2154" w:type="dxa"/>
            <w:shd w:val="clear" w:color="auto" w:fill="C6D9F1" w:themeFill="text2" w:themeFillTint="33"/>
          </w:tcPr>
          <w:p w14:paraId="3B388F2E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Пользователь редактирует копию, затем система пытается объединить изменения.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03D998E7" w14:textId="77777777" w:rsidR="001412FC" w:rsidRDefault="00000000">
            <w:r>
              <w:rPr>
                <w:sz w:val="18"/>
              </w:rPr>
              <w:t>Git, Mercurial, SVN.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4DCB8A71" w14:textId="77777777" w:rsidR="001412FC" w:rsidRDefault="00000000">
            <w:r>
              <w:rPr>
                <w:sz w:val="18"/>
              </w:rPr>
              <w:t>Хорошо для текстовых файлов.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148AF78E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Плохо для бинарных и офисных файлов.</w:t>
            </w:r>
          </w:p>
        </w:tc>
      </w:tr>
      <w:tr w:rsidR="001412FC" w14:paraId="6B2AF61C" w14:textId="77777777" w:rsidTr="00A04838">
        <w:trPr>
          <w:jc w:val="center"/>
        </w:trPr>
        <w:tc>
          <w:tcPr>
            <w:tcW w:w="1701" w:type="dxa"/>
            <w:shd w:val="clear" w:color="auto" w:fill="E5DFEC" w:themeFill="accent4" w:themeFillTint="33"/>
          </w:tcPr>
          <w:p w14:paraId="06E9356A" w14:textId="77777777" w:rsidR="001412FC" w:rsidRDefault="00000000">
            <w:r>
              <w:rPr>
                <w:sz w:val="18"/>
              </w:rPr>
              <w:t>Lock-modify-unlock</w:t>
            </w:r>
          </w:p>
        </w:tc>
        <w:tc>
          <w:tcPr>
            <w:tcW w:w="2154" w:type="dxa"/>
            <w:shd w:val="clear" w:color="auto" w:fill="E5DFEC" w:themeFill="accent4" w:themeFillTint="33"/>
          </w:tcPr>
          <w:p w14:paraId="3BB2E452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Сначала файл блокируется, потом редактируется и разблокируется.</w:t>
            </w:r>
          </w:p>
        </w:tc>
        <w:tc>
          <w:tcPr>
            <w:tcW w:w="1928" w:type="dxa"/>
            <w:shd w:val="clear" w:color="auto" w:fill="E5DFEC" w:themeFill="accent4" w:themeFillTint="33"/>
          </w:tcPr>
          <w:p w14:paraId="58EDFC33" w14:textId="77777777" w:rsidR="001412FC" w:rsidRDefault="00000000">
            <w:r>
              <w:rPr>
                <w:sz w:val="18"/>
              </w:rPr>
              <w:t>Perforce, SVN, DMS-</w:t>
            </w:r>
            <w:proofErr w:type="spellStart"/>
            <w:r>
              <w:rPr>
                <w:sz w:val="18"/>
              </w:rPr>
              <w:t>системы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28" w:type="dxa"/>
            <w:shd w:val="clear" w:color="auto" w:fill="E5DFEC" w:themeFill="accent4" w:themeFillTint="33"/>
          </w:tcPr>
          <w:p w14:paraId="3CF10546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Отлично для </w:t>
            </w:r>
            <w:r>
              <w:rPr>
                <w:sz w:val="18"/>
              </w:rPr>
              <w:t>DOCX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XLSX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PDF</w:t>
            </w:r>
            <w:r w:rsidRPr="00A04838">
              <w:rPr>
                <w:sz w:val="18"/>
                <w:lang w:val="ru-RU"/>
              </w:rPr>
              <w:t xml:space="preserve"> и бинарных файлов.</w:t>
            </w:r>
          </w:p>
        </w:tc>
        <w:tc>
          <w:tcPr>
            <w:tcW w:w="1928" w:type="dxa"/>
            <w:shd w:val="clear" w:color="auto" w:fill="E5DFEC" w:themeFill="accent4" w:themeFillTint="33"/>
          </w:tcPr>
          <w:p w14:paraId="0564129E" w14:textId="77777777" w:rsidR="001412FC" w:rsidRDefault="00000000">
            <w:proofErr w:type="spellStart"/>
            <w:r>
              <w:rPr>
                <w:sz w:val="18"/>
              </w:rPr>
              <w:t>Может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тормозить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команды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14:paraId="26656F29" w14:textId="77777777">
        <w:trPr>
          <w:jc w:val="center"/>
        </w:trPr>
        <w:tc>
          <w:tcPr>
            <w:tcW w:w="1701" w:type="dxa"/>
          </w:tcPr>
          <w:p w14:paraId="6A3091A5" w14:textId="77777777" w:rsidR="001412FC" w:rsidRDefault="00000000">
            <w:r>
              <w:rPr>
                <w:sz w:val="18"/>
              </w:rPr>
              <w:t>Conflict copy</w:t>
            </w:r>
          </w:p>
        </w:tc>
        <w:tc>
          <w:tcPr>
            <w:tcW w:w="2154" w:type="dxa"/>
          </w:tcPr>
          <w:p w14:paraId="64506259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Изменения сохраняются как отдельная конфликтная версия/копия.</w:t>
            </w:r>
          </w:p>
        </w:tc>
        <w:tc>
          <w:tcPr>
            <w:tcW w:w="1928" w:type="dxa"/>
          </w:tcPr>
          <w:p w14:paraId="7AD9D063" w14:textId="77777777" w:rsidR="001412FC" w:rsidRDefault="00000000">
            <w:r>
              <w:rPr>
                <w:sz w:val="18"/>
              </w:rPr>
              <w:t xml:space="preserve">Dropbox, </w:t>
            </w:r>
            <w:proofErr w:type="spellStart"/>
            <w:r>
              <w:rPr>
                <w:sz w:val="18"/>
              </w:rPr>
              <w:t>Nextcloud</w:t>
            </w:r>
            <w:proofErr w:type="spellEnd"/>
            <w:r>
              <w:rPr>
                <w:sz w:val="18"/>
              </w:rPr>
              <w:t>, ownCloud.</w:t>
            </w:r>
          </w:p>
        </w:tc>
        <w:tc>
          <w:tcPr>
            <w:tcW w:w="1928" w:type="dxa"/>
          </w:tcPr>
          <w:p w14:paraId="111C60ED" w14:textId="77777777" w:rsidR="001412FC" w:rsidRDefault="00000000">
            <w:r>
              <w:rPr>
                <w:sz w:val="18"/>
              </w:rPr>
              <w:t>Данные пользователя не теряются.</w:t>
            </w:r>
          </w:p>
        </w:tc>
        <w:tc>
          <w:tcPr>
            <w:tcW w:w="1928" w:type="dxa"/>
          </w:tcPr>
          <w:p w14:paraId="08BF1A6D" w14:textId="77777777" w:rsidR="001412FC" w:rsidRDefault="00000000">
            <w:r>
              <w:rPr>
                <w:sz w:val="18"/>
              </w:rPr>
              <w:t>Нужно вручную разбирать конфликт.</w:t>
            </w:r>
          </w:p>
        </w:tc>
      </w:tr>
      <w:tr w:rsidR="001412FC" w14:paraId="02B7248C" w14:textId="77777777" w:rsidTr="00A04838">
        <w:trPr>
          <w:jc w:val="center"/>
        </w:trPr>
        <w:tc>
          <w:tcPr>
            <w:tcW w:w="1701" w:type="dxa"/>
            <w:shd w:val="clear" w:color="auto" w:fill="C6D9F1" w:themeFill="text2" w:themeFillTint="33"/>
          </w:tcPr>
          <w:p w14:paraId="1C664E24" w14:textId="77777777" w:rsidR="001412FC" w:rsidRDefault="00000000">
            <w:r>
              <w:rPr>
                <w:sz w:val="18"/>
              </w:rPr>
              <w:t>Manual resolution</w:t>
            </w:r>
          </w:p>
        </w:tc>
        <w:tc>
          <w:tcPr>
            <w:tcW w:w="2154" w:type="dxa"/>
            <w:shd w:val="clear" w:color="auto" w:fill="C6D9F1" w:themeFill="text2" w:themeFillTint="33"/>
          </w:tcPr>
          <w:p w14:paraId="1BD0712E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Пользователь или </w:t>
            </w:r>
            <w:r w:rsidRPr="00A04838">
              <w:rPr>
                <w:sz w:val="18"/>
                <w:lang w:val="ru-RU"/>
              </w:rPr>
              <w:lastRenderedPageBreak/>
              <w:t>ответственный выбирает итоговую версию.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2692AABC" w14:textId="77777777" w:rsidR="001412FC" w:rsidRDefault="00000000">
            <w:r>
              <w:rPr>
                <w:sz w:val="18"/>
              </w:rPr>
              <w:lastRenderedPageBreak/>
              <w:t xml:space="preserve">DMS/ECM, </w:t>
            </w:r>
            <w:r>
              <w:rPr>
                <w:sz w:val="18"/>
              </w:rPr>
              <w:lastRenderedPageBreak/>
              <w:t xml:space="preserve">SharePoint-like </w:t>
            </w:r>
            <w:proofErr w:type="spellStart"/>
            <w:r>
              <w:rPr>
                <w:sz w:val="18"/>
              </w:rPr>
              <w:t>процессы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63ACAA8A" w14:textId="77777777" w:rsidR="001412FC" w:rsidRDefault="00000000">
            <w:r>
              <w:rPr>
                <w:sz w:val="18"/>
              </w:rPr>
              <w:lastRenderedPageBreak/>
              <w:t xml:space="preserve">Подходит для </w:t>
            </w:r>
            <w:r>
              <w:rPr>
                <w:sz w:val="18"/>
              </w:rPr>
              <w:lastRenderedPageBreak/>
              <w:t>бизнес-документов.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72174B78" w14:textId="77777777" w:rsidR="001412FC" w:rsidRDefault="00000000">
            <w:r>
              <w:rPr>
                <w:sz w:val="18"/>
              </w:rPr>
              <w:lastRenderedPageBreak/>
              <w:t xml:space="preserve">Требует </w:t>
            </w:r>
            <w:r>
              <w:rPr>
                <w:sz w:val="18"/>
              </w:rPr>
              <w:lastRenderedPageBreak/>
              <w:t>UI/процесса согласования.</w:t>
            </w:r>
          </w:p>
        </w:tc>
      </w:tr>
      <w:tr w:rsidR="001412FC" w14:paraId="25B74C5C" w14:textId="77777777">
        <w:trPr>
          <w:jc w:val="center"/>
        </w:trPr>
        <w:tc>
          <w:tcPr>
            <w:tcW w:w="1701" w:type="dxa"/>
          </w:tcPr>
          <w:p w14:paraId="4701BC57" w14:textId="77777777" w:rsidR="001412FC" w:rsidRDefault="00000000">
            <w:r>
              <w:rPr>
                <w:sz w:val="18"/>
              </w:rPr>
              <w:lastRenderedPageBreak/>
              <w:t>Auto-merge</w:t>
            </w:r>
          </w:p>
        </w:tc>
        <w:tc>
          <w:tcPr>
            <w:tcW w:w="2154" w:type="dxa"/>
          </w:tcPr>
          <w:p w14:paraId="28A33944" w14:textId="77777777" w:rsidR="001412FC" w:rsidRDefault="00000000">
            <w:r>
              <w:rPr>
                <w:sz w:val="18"/>
              </w:rPr>
              <w:t>Система автоматически объединяет изменения.</w:t>
            </w:r>
          </w:p>
        </w:tc>
        <w:tc>
          <w:tcPr>
            <w:tcW w:w="1928" w:type="dxa"/>
          </w:tcPr>
          <w:p w14:paraId="18D8A026" w14:textId="77777777" w:rsidR="001412FC" w:rsidRDefault="00000000">
            <w:r>
              <w:rPr>
                <w:sz w:val="18"/>
              </w:rPr>
              <w:t>Git для текста, merge drivers.</w:t>
            </w:r>
          </w:p>
        </w:tc>
        <w:tc>
          <w:tcPr>
            <w:tcW w:w="1928" w:type="dxa"/>
          </w:tcPr>
          <w:p w14:paraId="49849F5B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Экономит время, если формат поддерживается.</w:t>
            </w:r>
          </w:p>
        </w:tc>
        <w:tc>
          <w:tcPr>
            <w:tcW w:w="1928" w:type="dxa"/>
          </w:tcPr>
          <w:p w14:paraId="7FE23FD2" w14:textId="77777777" w:rsidR="001412FC" w:rsidRDefault="00000000">
            <w:proofErr w:type="spellStart"/>
            <w:r>
              <w:rPr>
                <w:sz w:val="18"/>
              </w:rPr>
              <w:t>Риск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некорректного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:rsidRPr="00A04838" w14:paraId="6F93BB12" w14:textId="77777777">
        <w:trPr>
          <w:jc w:val="center"/>
        </w:trPr>
        <w:tc>
          <w:tcPr>
            <w:tcW w:w="1701" w:type="dxa"/>
          </w:tcPr>
          <w:p w14:paraId="03F91CA6" w14:textId="77777777" w:rsidR="001412FC" w:rsidRDefault="00000000">
            <w:r>
              <w:rPr>
                <w:sz w:val="18"/>
              </w:rPr>
              <w:t>Semantic merge</w:t>
            </w:r>
          </w:p>
        </w:tc>
        <w:tc>
          <w:tcPr>
            <w:tcW w:w="2154" w:type="dxa"/>
          </w:tcPr>
          <w:p w14:paraId="06CCBAC4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Объединение по структуре данных: </w:t>
            </w:r>
            <w:r>
              <w:rPr>
                <w:sz w:val="18"/>
              </w:rPr>
              <w:t>JSON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YAML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XML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CSV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AST</w:t>
            </w:r>
            <w:r w:rsidRPr="00A04838">
              <w:rPr>
                <w:sz w:val="18"/>
                <w:lang w:val="ru-RU"/>
              </w:rPr>
              <w:t>.</w:t>
            </w:r>
          </w:p>
        </w:tc>
        <w:tc>
          <w:tcPr>
            <w:tcW w:w="1928" w:type="dxa"/>
          </w:tcPr>
          <w:p w14:paraId="772595FD" w14:textId="77777777" w:rsidR="001412FC" w:rsidRDefault="00000000">
            <w:r>
              <w:rPr>
                <w:sz w:val="18"/>
              </w:rPr>
              <w:t>Специализированные merge tools.</w:t>
            </w:r>
          </w:p>
        </w:tc>
        <w:tc>
          <w:tcPr>
            <w:tcW w:w="1928" w:type="dxa"/>
          </w:tcPr>
          <w:p w14:paraId="77F8123A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Лучше, чем построчный </w:t>
            </w:r>
            <w:r>
              <w:rPr>
                <w:sz w:val="18"/>
              </w:rPr>
              <w:t>merge</w:t>
            </w:r>
            <w:r w:rsidRPr="00A04838">
              <w:rPr>
                <w:sz w:val="18"/>
                <w:lang w:val="ru-RU"/>
              </w:rPr>
              <w:t xml:space="preserve"> для структурных файлов.</w:t>
            </w:r>
          </w:p>
        </w:tc>
        <w:tc>
          <w:tcPr>
            <w:tcW w:w="1928" w:type="dxa"/>
          </w:tcPr>
          <w:p w14:paraId="02E03D13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Сложно и зависит от формата.</w:t>
            </w:r>
          </w:p>
        </w:tc>
      </w:tr>
      <w:tr w:rsidR="001412FC" w:rsidRPr="00A04838" w14:paraId="1FB297FB" w14:textId="77777777">
        <w:trPr>
          <w:jc w:val="center"/>
        </w:trPr>
        <w:tc>
          <w:tcPr>
            <w:tcW w:w="1701" w:type="dxa"/>
          </w:tcPr>
          <w:p w14:paraId="117C9216" w14:textId="77777777" w:rsidR="001412FC" w:rsidRDefault="00000000">
            <w:r>
              <w:rPr>
                <w:sz w:val="18"/>
              </w:rPr>
              <w:t>CRDT/OT</w:t>
            </w:r>
          </w:p>
        </w:tc>
        <w:tc>
          <w:tcPr>
            <w:tcW w:w="2154" w:type="dxa"/>
          </w:tcPr>
          <w:p w14:paraId="72FD19CD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Конфликты предотвращаются через синхронизацию операций редактирования.</w:t>
            </w:r>
          </w:p>
        </w:tc>
        <w:tc>
          <w:tcPr>
            <w:tcW w:w="1928" w:type="dxa"/>
          </w:tcPr>
          <w:p w14:paraId="72D3B612" w14:textId="77777777" w:rsidR="001412FC" w:rsidRDefault="00000000">
            <w:r>
              <w:rPr>
                <w:sz w:val="18"/>
              </w:rPr>
              <w:t>Google Docs, Figma, Notion-like editors.</w:t>
            </w:r>
          </w:p>
        </w:tc>
        <w:tc>
          <w:tcPr>
            <w:tcW w:w="1928" w:type="dxa"/>
          </w:tcPr>
          <w:p w14:paraId="3EFCC042" w14:textId="77777777" w:rsidR="001412FC" w:rsidRDefault="00000000">
            <w:r>
              <w:rPr>
                <w:sz w:val="18"/>
              </w:rPr>
              <w:t>Почти нет классических конфликтов.</w:t>
            </w:r>
          </w:p>
        </w:tc>
        <w:tc>
          <w:tcPr>
            <w:tcW w:w="1928" w:type="dxa"/>
          </w:tcPr>
          <w:p w14:paraId="0168773A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Это уже редактор, а не файловое хранилище.</w:t>
            </w:r>
          </w:p>
        </w:tc>
      </w:tr>
      <w:tr w:rsidR="001412FC" w14:paraId="7B06E566" w14:textId="77777777" w:rsidTr="00A04838">
        <w:trPr>
          <w:jc w:val="center"/>
        </w:trPr>
        <w:tc>
          <w:tcPr>
            <w:tcW w:w="1701" w:type="dxa"/>
            <w:shd w:val="clear" w:color="auto" w:fill="C6D9F1" w:themeFill="text2" w:themeFillTint="33"/>
          </w:tcPr>
          <w:p w14:paraId="217D3C99" w14:textId="77777777" w:rsidR="001412FC" w:rsidRDefault="00000000">
            <w:r>
              <w:rPr>
                <w:sz w:val="18"/>
              </w:rPr>
              <w:t>Review-based resolution</w:t>
            </w:r>
          </w:p>
        </w:tc>
        <w:tc>
          <w:tcPr>
            <w:tcW w:w="2154" w:type="dxa"/>
            <w:shd w:val="clear" w:color="auto" w:fill="C6D9F1" w:themeFill="text2" w:themeFillTint="33"/>
          </w:tcPr>
          <w:p w14:paraId="5C8A7257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Конфликт попадает на проверку ответственному.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46515101" w14:textId="77777777" w:rsidR="001412FC" w:rsidRDefault="00000000">
            <w:proofErr w:type="spellStart"/>
            <w:r>
              <w:rPr>
                <w:sz w:val="18"/>
              </w:rPr>
              <w:t>Документооборот</w:t>
            </w:r>
            <w:proofErr w:type="spellEnd"/>
            <w:r>
              <w:rPr>
                <w:sz w:val="18"/>
              </w:rPr>
              <w:t xml:space="preserve"> и enterprise workflows.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389D69FB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Хорошо для юридически значимых файлов.</w:t>
            </w:r>
          </w:p>
        </w:tc>
        <w:tc>
          <w:tcPr>
            <w:tcW w:w="1928" w:type="dxa"/>
            <w:shd w:val="clear" w:color="auto" w:fill="C6D9F1" w:themeFill="text2" w:themeFillTint="33"/>
          </w:tcPr>
          <w:p w14:paraId="09F79B21" w14:textId="77777777" w:rsidR="001412FC" w:rsidRDefault="00000000">
            <w:proofErr w:type="spellStart"/>
            <w:r>
              <w:rPr>
                <w:sz w:val="18"/>
              </w:rPr>
              <w:t>Медленнее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сложнее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29B84E5" w14:textId="77777777" w:rsidR="001412FC" w:rsidRDefault="001412FC"/>
    <w:p w14:paraId="3346355C" w14:textId="77777777" w:rsidR="001412FC" w:rsidRDefault="00000000">
      <w:pPr>
        <w:pStyle w:val="1"/>
      </w:pPr>
      <w:r>
        <w:t>6. Рекомендации по применению методов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98"/>
        <w:gridCol w:w="2835"/>
        <w:gridCol w:w="3515"/>
      </w:tblGrid>
      <w:tr w:rsidR="001412FC" w14:paraId="0F4A9031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779E10A" w14:textId="77777777" w:rsidR="001412FC" w:rsidRDefault="00000000">
            <w:r>
              <w:rPr>
                <w:b/>
                <w:sz w:val="18"/>
              </w:rPr>
              <w:t>Тип файла / сценарий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9BB1594" w14:textId="77777777" w:rsidR="001412FC" w:rsidRDefault="00000000">
            <w:r>
              <w:rPr>
                <w:b/>
                <w:sz w:val="18"/>
              </w:rPr>
              <w:t>Рекомендуемый метод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6937732E" w14:textId="77777777" w:rsidR="001412FC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1412FC" w14:paraId="753E885B" w14:textId="77777777">
        <w:trPr>
          <w:jc w:val="center"/>
        </w:trPr>
        <w:tc>
          <w:tcPr>
            <w:tcW w:w="2835" w:type="dxa"/>
          </w:tcPr>
          <w:p w14:paraId="3A8A7188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Текстовые файлы: </w:t>
            </w:r>
            <w:r>
              <w:rPr>
                <w:sz w:val="18"/>
              </w:rPr>
              <w:t>txt</w:t>
            </w:r>
            <w:r w:rsidRPr="00A0483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md</w:t>
            </w:r>
            <w:r w:rsidRPr="00A0483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code</w:t>
            </w:r>
          </w:p>
        </w:tc>
        <w:tc>
          <w:tcPr>
            <w:tcW w:w="2835" w:type="dxa"/>
          </w:tcPr>
          <w:p w14:paraId="6C323E0D" w14:textId="77777777" w:rsidR="001412FC" w:rsidRDefault="00000000">
            <w:r>
              <w:rPr>
                <w:sz w:val="18"/>
              </w:rPr>
              <w:t>Optimistic locking + three-way auto-merge</w:t>
            </w:r>
          </w:p>
        </w:tc>
        <w:tc>
          <w:tcPr>
            <w:tcW w:w="3515" w:type="dxa"/>
          </w:tcPr>
          <w:p w14:paraId="5E837C25" w14:textId="77777777" w:rsidR="001412FC" w:rsidRDefault="00000000">
            <w:r>
              <w:rPr>
                <w:sz w:val="18"/>
              </w:rPr>
              <w:t>Можно использовать base/current/uploaded и показывать conflict markers.</w:t>
            </w:r>
          </w:p>
        </w:tc>
      </w:tr>
      <w:tr w:rsidR="001412FC" w:rsidRPr="00A04838" w14:paraId="5AF593C8" w14:textId="77777777">
        <w:trPr>
          <w:jc w:val="center"/>
        </w:trPr>
        <w:tc>
          <w:tcPr>
            <w:tcW w:w="2835" w:type="dxa"/>
          </w:tcPr>
          <w:p w14:paraId="7B0200FE" w14:textId="77777777" w:rsidR="001412FC" w:rsidRDefault="00000000">
            <w:r>
              <w:rPr>
                <w:sz w:val="18"/>
              </w:rPr>
              <w:t>JSON/YAML/XML</w:t>
            </w:r>
          </w:p>
        </w:tc>
        <w:tc>
          <w:tcPr>
            <w:tcW w:w="2835" w:type="dxa"/>
          </w:tcPr>
          <w:p w14:paraId="16ED0CE2" w14:textId="77777777" w:rsidR="001412FC" w:rsidRDefault="00000000">
            <w:r>
              <w:rPr>
                <w:sz w:val="18"/>
              </w:rPr>
              <w:t>Optimistic locking + semantic merge позже</w:t>
            </w:r>
          </w:p>
        </w:tc>
        <w:tc>
          <w:tcPr>
            <w:tcW w:w="3515" w:type="dxa"/>
          </w:tcPr>
          <w:p w14:paraId="1F13F047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В </w:t>
            </w:r>
            <w:r>
              <w:rPr>
                <w:sz w:val="18"/>
              </w:rPr>
              <w:t>MVP</w:t>
            </w:r>
            <w:r w:rsidRPr="00A04838">
              <w:rPr>
                <w:sz w:val="18"/>
                <w:lang w:val="ru-RU"/>
              </w:rPr>
              <w:t xml:space="preserve"> лучше </w:t>
            </w:r>
            <w:r>
              <w:rPr>
                <w:sz w:val="18"/>
              </w:rPr>
              <w:t>manual</w:t>
            </w:r>
            <w:r w:rsidRPr="00A0483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conflict</w:t>
            </w:r>
            <w:r w:rsidRPr="00A0483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copy</w:t>
            </w:r>
            <w:r w:rsidRPr="00A04838">
              <w:rPr>
                <w:sz w:val="18"/>
                <w:lang w:val="ru-RU"/>
              </w:rPr>
              <w:t xml:space="preserve">, позже добавить структурный </w:t>
            </w:r>
            <w:r>
              <w:rPr>
                <w:sz w:val="18"/>
              </w:rPr>
              <w:t>merge</w:t>
            </w:r>
            <w:r w:rsidRPr="00A04838">
              <w:rPr>
                <w:sz w:val="18"/>
                <w:lang w:val="ru-RU"/>
              </w:rPr>
              <w:t>.</w:t>
            </w:r>
          </w:p>
        </w:tc>
      </w:tr>
      <w:tr w:rsidR="001412FC" w:rsidRPr="00A04838" w14:paraId="0240FFA8" w14:textId="77777777">
        <w:trPr>
          <w:jc w:val="center"/>
        </w:trPr>
        <w:tc>
          <w:tcPr>
            <w:tcW w:w="2835" w:type="dxa"/>
          </w:tcPr>
          <w:p w14:paraId="1A333E25" w14:textId="77777777" w:rsidR="001412FC" w:rsidRDefault="00000000">
            <w:r>
              <w:rPr>
                <w:sz w:val="18"/>
              </w:rPr>
              <w:t>CSV</w:t>
            </w:r>
          </w:p>
        </w:tc>
        <w:tc>
          <w:tcPr>
            <w:tcW w:w="2835" w:type="dxa"/>
          </w:tcPr>
          <w:p w14:paraId="3AE3C6CA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Manual</w:t>
            </w:r>
            <w:r w:rsidRPr="00A04838">
              <w:rPr>
                <w:sz w:val="18"/>
                <w:lang w:val="ru-RU"/>
              </w:rPr>
              <w:t xml:space="preserve"> или </w:t>
            </w:r>
            <w:r>
              <w:rPr>
                <w:sz w:val="18"/>
              </w:rPr>
              <w:t>semantic</w:t>
            </w:r>
            <w:r w:rsidRPr="00A0483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merge</w:t>
            </w:r>
            <w:r w:rsidRPr="00A04838">
              <w:rPr>
                <w:sz w:val="18"/>
                <w:lang w:val="ru-RU"/>
              </w:rPr>
              <w:t xml:space="preserve"> по ключевой колонке</w:t>
            </w:r>
          </w:p>
        </w:tc>
        <w:tc>
          <w:tcPr>
            <w:tcW w:w="3515" w:type="dxa"/>
          </w:tcPr>
          <w:p w14:paraId="4F4E19CF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Автоматическое объединение возможно только если есть понятная модель строк.</w:t>
            </w:r>
          </w:p>
        </w:tc>
      </w:tr>
      <w:tr w:rsidR="001412FC" w:rsidRPr="00A04838" w14:paraId="16A06F5B" w14:textId="77777777">
        <w:trPr>
          <w:jc w:val="center"/>
        </w:trPr>
        <w:tc>
          <w:tcPr>
            <w:tcW w:w="2835" w:type="dxa"/>
          </w:tcPr>
          <w:p w14:paraId="129C8143" w14:textId="77777777" w:rsidR="001412FC" w:rsidRDefault="00000000">
            <w:r>
              <w:rPr>
                <w:sz w:val="18"/>
              </w:rPr>
              <w:t>DOCX/XLSX/PPTX</w:t>
            </w:r>
          </w:p>
        </w:tc>
        <w:tc>
          <w:tcPr>
            <w:tcW w:w="2835" w:type="dxa"/>
          </w:tcPr>
          <w:p w14:paraId="1917A7C9" w14:textId="77777777" w:rsidR="001412FC" w:rsidRDefault="00000000">
            <w:r>
              <w:rPr>
                <w:sz w:val="18"/>
              </w:rPr>
              <w:t>Lock + conflict copy + manual resolution</w:t>
            </w:r>
          </w:p>
        </w:tc>
        <w:tc>
          <w:tcPr>
            <w:tcW w:w="3515" w:type="dxa"/>
          </w:tcPr>
          <w:p w14:paraId="3B8C763A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Автоматический </w:t>
            </w:r>
            <w:r>
              <w:rPr>
                <w:sz w:val="18"/>
              </w:rPr>
              <w:t>merge</w:t>
            </w:r>
            <w:r w:rsidRPr="00A04838">
              <w:rPr>
                <w:sz w:val="18"/>
                <w:lang w:val="ru-RU"/>
              </w:rPr>
              <w:t xml:space="preserve"> опасен и сложен.</w:t>
            </w:r>
          </w:p>
        </w:tc>
      </w:tr>
      <w:tr w:rsidR="001412FC" w:rsidRPr="00A04838" w14:paraId="47280DA7" w14:textId="77777777">
        <w:trPr>
          <w:jc w:val="center"/>
        </w:trPr>
        <w:tc>
          <w:tcPr>
            <w:tcW w:w="2835" w:type="dxa"/>
          </w:tcPr>
          <w:p w14:paraId="23DCB932" w14:textId="77777777" w:rsidR="001412FC" w:rsidRDefault="00000000">
            <w:r>
              <w:rPr>
                <w:sz w:val="18"/>
              </w:rPr>
              <w:t>PDF</w:t>
            </w:r>
          </w:p>
        </w:tc>
        <w:tc>
          <w:tcPr>
            <w:tcW w:w="2835" w:type="dxa"/>
          </w:tcPr>
          <w:p w14:paraId="65B98369" w14:textId="77777777" w:rsidR="001412FC" w:rsidRDefault="00000000">
            <w:r>
              <w:rPr>
                <w:sz w:val="18"/>
              </w:rPr>
              <w:t>Lock + conflict copy + manual resolution</w:t>
            </w:r>
          </w:p>
        </w:tc>
        <w:tc>
          <w:tcPr>
            <w:tcW w:w="3515" w:type="dxa"/>
          </w:tcPr>
          <w:p w14:paraId="18F34197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PDF</w:t>
            </w:r>
            <w:r w:rsidRPr="00A04838">
              <w:rPr>
                <w:sz w:val="18"/>
                <w:lang w:val="ru-RU"/>
              </w:rPr>
              <w:t xml:space="preserve"> обычно итоговый формат, лучше не пытаться </w:t>
            </w:r>
            <w:proofErr w:type="spellStart"/>
            <w:r w:rsidRPr="00A04838">
              <w:rPr>
                <w:sz w:val="18"/>
                <w:lang w:val="ru-RU"/>
              </w:rPr>
              <w:t>мержить</w:t>
            </w:r>
            <w:proofErr w:type="spellEnd"/>
            <w:r w:rsidRPr="00A04838">
              <w:rPr>
                <w:sz w:val="18"/>
                <w:lang w:val="ru-RU"/>
              </w:rPr>
              <w:t>.</w:t>
            </w:r>
          </w:p>
        </w:tc>
      </w:tr>
      <w:tr w:rsidR="001412FC" w:rsidRPr="00A04838" w14:paraId="60A78992" w14:textId="77777777">
        <w:trPr>
          <w:jc w:val="center"/>
        </w:trPr>
        <w:tc>
          <w:tcPr>
            <w:tcW w:w="2835" w:type="dxa"/>
          </w:tcPr>
          <w:p w14:paraId="66A0AAAA" w14:textId="77777777" w:rsidR="001412FC" w:rsidRDefault="00000000">
            <w:proofErr w:type="spellStart"/>
            <w:r>
              <w:rPr>
                <w:sz w:val="18"/>
              </w:rPr>
              <w:t>Изображения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архивы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бинарные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файлы</w:t>
            </w:r>
            <w:proofErr w:type="spellEnd"/>
          </w:p>
        </w:tc>
        <w:tc>
          <w:tcPr>
            <w:tcW w:w="2835" w:type="dxa"/>
          </w:tcPr>
          <w:p w14:paraId="3CC02449" w14:textId="77777777" w:rsidR="001412FC" w:rsidRDefault="00000000">
            <w:r>
              <w:rPr>
                <w:sz w:val="18"/>
              </w:rPr>
              <w:t>Lock + last-write-wins только явно</w:t>
            </w:r>
          </w:p>
        </w:tc>
        <w:tc>
          <w:tcPr>
            <w:tcW w:w="3515" w:type="dxa"/>
          </w:tcPr>
          <w:p w14:paraId="323CC6E8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Безопаснее предотвращать конфликт, чем решать его.</w:t>
            </w:r>
          </w:p>
        </w:tc>
      </w:tr>
      <w:tr w:rsidR="001412FC" w:rsidRPr="00A04838" w14:paraId="0C81929D" w14:textId="77777777">
        <w:trPr>
          <w:jc w:val="center"/>
        </w:trPr>
        <w:tc>
          <w:tcPr>
            <w:tcW w:w="2835" w:type="dxa"/>
          </w:tcPr>
          <w:p w14:paraId="16559755" w14:textId="77777777" w:rsidR="001412FC" w:rsidRDefault="00000000">
            <w:proofErr w:type="spellStart"/>
            <w:r>
              <w:rPr>
                <w:sz w:val="18"/>
              </w:rPr>
              <w:t>Критичные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бизнес-документы</w:t>
            </w:r>
            <w:proofErr w:type="spellEnd"/>
          </w:p>
        </w:tc>
        <w:tc>
          <w:tcPr>
            <w:tcW w:w="2835" w:type="dxa"/>
          </w:tcPr>
          <w:p w14:paraId="6C9B63EE" w14:textId="77777777" w:rsidR="001412FC" w:rsidRDefault="00000000">
            <w:r>
              <w:rPr>
                <w:sz w:val="18"/>
              </w:rPr>
              <w:t>Check-out/check-in + review-based resolution</w:t>
            </w:r>
          </w:p>
        </w:tc>
        <w:tc>
          <w:tcPr>
            <w:tcW w:w="3515" w:type="dxa"/>
          </w:tcPr>
          <w:p w14:paraId="20558950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Дает управляемый процесс и аудит.</w:t>
            </w:r>
          </w:p>
        </w:tc>
      </w:tr>
      <w:tr w:rsidR="001412FC" w:rsidRPr="00A04838" w14:paraId="5E563588" w14:textId="77777777">
        <w:trPr>
          <w:jc w:val="center"/>
        </w:trPr>
        <w:tc>
          <w:tcPr>
            <w:tcW w:w="2835" w:type="dxa"/>
          </w:tcPr>
          <w:p w14:paraId="61E24EA0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Простые вложения без ценности истории</w:t>
            </w:r>
          </w:p>
        </w:tc>
        <w:tc>
          <w:tcPr>
            <w:tcW w:w="2835" w:type="dxa"/>
          </w:tcPr>
          <w:p w14:paraId="41EF35CE" w14:textId="77777777" w:rsidR="001412FC" w:rsidRDefault="00000000">
            <w:r>
              <w:rPr>
                <w:sz w:val="18"/>
              </w:rPr>
              <w:t>Last-write-wins</w:t>
            </w:r>
          </w:p>
        </w:tc>
        <w:tc>
          <w:tcPr>
            <w:tcW w:w="3515" w:type="dxa"/>
          </w:tcPr>
          <w:p w14:paraId="10EFE5F9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Можно оставить как настройку, но не как общий стандарт.</w:t>
            </w:r>
          </w:p>
        </w:tc>
      </w:tr>
    </w:tbl>
    <w:p w14:paraId="2C508577" w14:textId="77777777" w:rsidR="001412FC" w:rsidRPr="00A04838" w:rsidRDefault="001412FC">
      <w:pPr>
        <w:rPr>
          <w:lang w:val="ru-RU"/>
        </w:rPr>
      </w:pPr>
    </w:p>
    <w:p w14:paraId="281CDEA7" w14:textId="77777777" w:rsidR="001412FC" w:rsidRPr="00A04838" w:rsidRDefault="00000000">
      <w:pPr>
        <w:pStyle w:val="1"/>
        <w:rPr>
          <w:lang w:val="ru-RU"/>
        </w:rPr>
      </w:pPr>
      <w:r w:rsidRPr="00A04838">
        <w:rPr>
          <w:lang w:val="ru-RU"/>
        </w:rPr>
        <w:t xml:space="preserve">7. Что делать в </w:t>
      </w:r>
      <w:r>
        <w:t>MVP</w:t>
      </w:r>
      <w:r w:rsidRPr="00A04838">
        <w:rPr>
          <w:lang w:val="ru-RU"/>
        </w:rPr>
        <w:t xml:space="preserve"> и после </w:t>
      </w:r>
      <w:r>
        <w:t>MVP</w:t>
      </w:r>
    </w:p>
    <w:p w14:paraId="76967DE3" w14:textId="77777777" w:rsidR="001412FC" w:rsidRPr="00A04838" w:rsidRDefault="00000000">
      <w:pPr>
        <w:pStyle w:val="21"/>
        <w:rPr>
          <w:lang w:val="ru-RU"/>
        </w:rPr>
      </w:pPr>
      <w:r w:rsidRPr="00A04838">
        <w:rPr>
          <w:lang w:val="ru-RU"/>
        </w:rPr>
        <w:t xml:space="preserve">7.1. Текущий упрощенный </w:t>
      </w:r>
      <w:r>
        <w:t>MVP</w:t>
      </w:r>
    </w:p>
    <w:p w14:paraId="066869C6" w14:textId="77777777" w:rsidR="001412FC" w:rsidRPr="00A04838" w:rsidRDefault="00000000">
      <w:pPr>
        <w:rPr>
          <w:lang w:val="ru-RU"/>
        </w:rPr>
      </w:pPr>
      <w:r w:rsidRPr="00A04838">
        <w:rPr>
          <w:lang w:val="ru-RU"/>
        </w:rPr>
        <w:t xml:space="preserve">По текущему решению новая версия перезаписывает старую в бизнес-смысле: она становится актуальной через </w:t>
      </w:r>
      <w:proofErr w:type="gramStart"/>
      <w:r>
        <w:t>files</w:t>
      </w:r>
      <w:r w:rsidRPr="00A04838">
        <w:rPr>
          <w:lang w:val="ru-RU"/>
        </w:rPr>
        <w:t>.</w:t>
      </w:r>
      <w:r>
        <w:t>current</w:t>
      </w:r>
      <w:proofErr w:type="gramEnd"/>
      <w:r w:rsidRPr="00A04838">
        <w:rPr>
          <w:lang w:val="ru-RU"/>
        </w:rPr>
        <w:t>_</w:t>
      </w:r>
      <w:r>
        <w:t>version</w:t>
      </w:r>
      <w:r w:rsidRPr="00A04838">
        <w:rPr>
          <w:lang w:val="ru-RU"/>
        </w:rPr>
        <w:t>_</w:t>
      </w:r>
      <w:r>
        <w:t>id</w:t>
      </w:r>
      <w:r w:rsidRPr="00A04838">
        <w:rPr>
          <w:lang w:val="ru-RU"/>
        </w:rPr>
        <w:t xml:space="preserve">. Физически старые объекты в </w:t>
      </w:r>
      <w:r>
        <w:t>S</w:t>
      </w:r>
      <w:r w:rsidRPr="00A04838">
        <w:rPr>
          <w:lang w:val="ru-RU"/>
        </w:rPr>
        <w:t xml:space="preserve">3 лучше не удалять, чтобы сохранить историю и возможность </w:t>
      </w:r>
      <w:r>
        <w:t>rollback</w:t>
      </w:r>
      <w:r w:rsidRPr="00A04838">
        <w:rPr>
          <w:lang w:val="ru-RU"/>
        </w:rPr>
        <w:t>.</w:t>
      </w:r>
    </w:p>
    <w:p w14:paraId="6EAE9197" w14:textId="77777777" w:rsidR="001412FC" w:rsidRDefault="00000000">
      <w:pPr>
        <w:pStyle w:val="a9"/>
        <w:spacing w:after="120"/>
        <w:ind w:left="283"/>
      </w:pPr>
      <w:r>
        <w:rPr>
          <w:rFonts w:ascii="Consolas" w:eastAsia="Consolas" w:hAnsi="Consolas"/>
          <w:sz w:val="18"/>
        </w:rPr>
        <w:t>Новая версия:</w:t>
      </w:r>
      <w:r>
        <w:rPr>
          <w:rFonts w:ascii="Consolas" w:eastAsia="Consolas" w:hAnsi="Consolas"/>
          <w:sz w:val="18"/>
        </w:rPr>
        <w:br/>
        <w:t xml:space="preserve">  новый storage_object</w:t>
      </w:r>
      <w:r>
        <w:rPr>
          <w:rFonts w:ascii="Consolas" w:eastAsia="Consolas" w:hAnsi="Consolas"/>
          <w:sz w:val="18"/>
        </w:rPr>
        <w:br/>
        <w:t xml:space="preserve">  новая file_version</w:t>
      </w:r>
      <w:r>
        <w:rPr>
          <w:rFonts w:ascii="Consolas" w:eastAsia="Consolas" w:hAnsi="Consolas"/>
          <w:sz w:val="18"/>
        </w:rPr>
        <w:br/>
        <w:t xml:space="preserve">  files.current_version_id = новая file_version</w:t>
      </w:r>
      <w:r>
        <w:rPr>
          <w:rFonts w:ascii="Consolas" w:eastAsia="Consolas" w:hAnsi="Consolas"/>
          <w:sz w:val="18"/>
        </w:rPr>
        <w:br/>
      </w:r>
    </w:p>
    <w:p w14:paraId="3A1444B1" w14:textId="77777777" w:rsidR="001412FC" w:rsidRPr="00A04838" w:rsidRDefault="00000000">
      <w:pPr>
        <w:pStyle w:val="21"/>
        <w:rPr>
          <w:lang w:val="ru-RU"/>
        </w:rPr>
      </w:pPr>
      <w:r w:rsidRPr="00A04838">
        <w:rPr>
          <w:lang w:val="ru-RU"/>
        </w:rPr>
        <w:t xml:space="preserve">7.2. Минимальное улучшение без полноценного </w:t>
      </w:r>
      <w:r>
        <w:t>conflict</w:t>
      </w:r>
      <w:r w:rsidRPr="00A04838">
        <w:rPr>
          <w:lang w:val="ru-RU"/>
        </w:rPr>
        <w:t xml:space="preserve"> </w:t>
      </w:r>
      <w:r>
        <w:t>flow</w:t>
      </w:r>
    </w:p>
    <w:p w14:paraId="369C1770" w14:textId="77777777" w:rsidR="001412FC" w:rsidRPr="00A04838" w:rsidRDefault="00000000">
      <w:pPr>
        <w:rPr>
          <w:lang w:val="ru-RU"/>
        </w:rPr>
      </w:pPr>
      <w:r w:rsidRPr="00A04838">
        <w:rPr>
          <w:lang w:val="ru-RU"/>
        </w:rPr>
        <w:t xml:space="preserve">Даже без решения конфликтов стоит добавить защиту от дублей и гонок: </w:t>
      </w:r>
      <w:r>
        <w:t>idempotency</w:t>
      </w:r>
      <w:r w:rsidRPr="00A04838">
        <w:rPr>
          <w:lang w:val="ru-RU"/>
        </w:rPr>
        <w:t xml:space="preserve"> </w:t>
      </w:r>
      <w:r>
        <w:t>key</w:t>
      </w:r>
      <w:r w:rsidRPr="00A04838">
        <w:rPr>
          <w:lang w:val="ru-RU"/>
        </w:rPr>
        <w:t xml:space="preserve">, повторную проверку состояния на </w:t>
      </w:r>
      <w:r>
        <w:t>complete</w:t>
      </w:r>
      <w:r w:rsidRPr="00A04838">
        <w:rPr>
          <w:lang w:val="ru-RU"/>
        </w:rPr>
        <w:t>-</w:t>
      </w:r>
      <w:r>
        <w:t>upload</w:t>
      </w:r>
      <w:r w:rsidRPr="00A04838">
        <w:rPr>
          <w:lang w:val="ru-RU"/>
        </w:rPr>
        <w:t xml:space="preserve">, </w:t>
      </w:r>
      <w:r>
        <w:t>audit</w:t>
      </w:r>
      <w:r w:rsidRPr="00A04838">
        <w:rPr>
          <w:lang w:val="ru-RU"/>
        </w:rPr>
        <w:t xml:space="preserve"> </w:t>
      </w:r>
      <w:r>
        <w:t>log</w:t>
      </w:r>
      <w:r w:rsidRPr="00A04838">
        <w:rPr>
          <w:lang w:val="ru-RU"/>
        </w:rPr>
        <w:t xml:space="preserve"> и транзакционную блокировку строки </w:t>
      </w:r>
      <w:r>
        <w:t>files</w:t>
      </w:r>
      <w:r w:rsidRPr="00A04838">
        <w:rPr>
          <w:lang w:val="ru-RU"/>
        </w:rPr>
        <w:t xml:space="preserve"> через </w:t>
      </w:r>
      <w:r>
        <w:t>SELECT</w:t>
      </w:r>
      <w:r w:rsidRPr="00A04838">
        <w:rPr>
          <w:lang w:val="ru-RU"/>
        </w:rPr>
        <w:t xml:space="preserve"> ... </w:t>
      </w:r>
      <w:r>
        <w:t>FOR</w:t>
      </w:r>
      <w:r w:rsidRPr="00A04838">
        <w:rPr>
          <w:lang w:val="ru-RU"/>
        </w:rPr>
        <w:t xml:space="preserve"> </w:t>
      </w:r>
      <w:r>
        <w:t>UPDATE</w:t>
      </w:r>
      <w:r w:rsidRPr="00A04838">
        <w:rPr>
          <w:lang w:val="ru-RU"/>
        </w:rPr>
        <w:t>.</w:t>
      </w:r>
    </w:p>
    <w:p w14:paraId="1D3BF510" w14:textId="77777777" w:rsidR="001412FC" w:rsidRPr="00A04838" w:rsidRDefault="00000000">
      <w:pPr>
        <w:pStyle w:val="21"/>
        <w:rPr>
          <w:lang w:val="ru-RU"/>
        </w:rPr>
      </w:pPr>
      <w:r w:rsidRPr="00A04838">
        <w:rPr>
          <w:lang w:val="ru-RU"/>
        </w:rPr>
        <w:lastRenderedPageBreak/>
        <w:t>7.3. Следующий этап</w:t>
      </w:r>
    </w:p>
    <w:p w14:paraId="20352455" w14:textId="77777777" w:rsidR="001412FC" w:rsidRPr="00A04838" w:rsidRDefault="00000000">
      <w:pPr>
        <w:rPr>
          <w:lang w:val="ru-RU"/>
        </w:rPr>
      </w:pPr>
      <w:r w:rsidRPr="00A04838">
        <w:rPr>
          <w:lang w:val="ru-RU"/>
        </w:rPr>
        <w:t xml:space="preserve">Когда понадобится надежная совместная работа, добавить </w:t>
      </w:r>
      <w:r>
        <w:t>base</w:t>
      </w:r>
      <w:r w:rsidRPr="00A04838">
        <w:rPr>
          <w:lang w:val="ru-RU"/>
        </w:rPr>
        <w:t>_</w:t>
      </w:r>
      <w:r>
        <w:t>version</w:t>
      </w:r>
      <w:r w:rsidRPr="00A04838">
        <w:rPr>
          <w:lang w:val="ru-RU"/>
        </w:rPr>
        <w:t>_</w:t>
      </w:r>
      <w:r>
        <w:t>id</w:t>
      </w:r>
      <w:r w:rsidRPr="00A04838">
        <w:rPr>
          <w:lang w:val="ru-RU"/>
        </w:rPr>
        <w:t xml:space="preserve"> и </w:t>
      </w:r>
      <w:r>
        <w:t>optimistic</w:t>
      </w:r>
      <w:r w:rsidRPr="00A04838">
        <w:rPr>
          <w:lang w:val="ru-RU"/>
        </w:rPr>
        <w:t xml:space="preserve"> </w:t>
      </w:r>
      <w:r>
        <w:t>conflict</w:t>
      </w:r>
      <w:r w:rsidRPr="00A04838">
        <w:rPr>
          <w:lang w:val="ru-RU"/>
        </w:rPr>
        <w:t xml:space="preserve"> </w:t>
      </w:r>
      <w:r>
        <w:t>detection</w:t>
      </w:r>
      <w:r w:rsidRPr="00A04838">
        <w:rPr>
          <w:lang w:val="ru-RU"/>
        </w:rPr>
        <w:t xml:space="preserve">. Сначала достаточно возвращать 409 </w:t>
      </w:r>
      <w:r>
        <w:t>Conflict</w:t>
      </w:r>
      <w:r w:rsidRPr="00A04838">
        <w:rPr>
          <w:lang w:val="ru-RU"/>
        </w:rPr>
        <w:t>, затем добавить сохранение конфликтной версии.</w:t>
      </w:r>
    </w:p>
    <w:p w14:paraId="31BF893A" w14:textId="77777777" w:rsidR="001412FC" w:rsidRPr="00A04838" w:rsidRDefault="00000000">
      <w:pPr>
        <w:pStyle w:val="a9"/>
        <w:spacing w:after="120"/>
        <w:ind w:left="283"/>
        <w:rPr>
          <w:lang w:val="ru-RU"/>
        </w:rPr>
      </w:pPr>
      <w:r w:rsidRPr="00A04838">
        <w:rPr>
          <w:rFonts w:ascii="Consolas" w:eastAsia="Consolas" w:hAnsi="Consolas"/>
          <w:sz w:val="18"/>
          <w:lang w:val="ru-RU"/>
        </w:rPr>
        <w:t xml:space="preserve">Если </w:t>
      </w:r>
      <w:r>
        <w:rPr>
          <w:rFonts w:ascii="Consolas" w:eastAsia="Consolas" w:hAnsi="Consolas"/>
          <w:sz w:val="18"/>
        </w:rPr>
        <w:t>base</w:t>
      </w:r>
      <w:r w:rsidRPr="00A04838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version</w:t>
      </w:r>
      <w:r w:rsidRPr="00A04838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A04838">
        <w:rPr>
          <w:rFonts w:ascii="Consolas" w:eastAsia="Consolas" w:hAnsi="Consolas"/>
          <w:sz w:val="18"/>
          <w:lang w:val="ru-RU"/>
        </w:rPr>
        <w:t xml:space="preserve"> == </w:t>
      </w:r>
      <w:r>
        <w:rPr>
          <w:rFonts w:ascii="Consolas" w:eastAsia="Consolas" w:hAnsi="Consolas"/>
          <w:sz w:val="18"/>
        </w:rPr>
        <w:t>current</w:t>
      </w:r>
      <w:r w:rsidRPr="00A04838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version</w:t>
      </w:r>
      <w:r w:rsidRPr="00A04838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A04838">
        <w:rPr>
          <w:rFonts w:ascii="Consolas" w:eastAsia="Consolas" w:hAnsi="Consolas"/>
          <w:sz w:val="18"/>
          <w:lang w:val="ru-RU"/>
        </w:rPr>
        <w:t>:</w:t>
      </w:r>
      <w:r w:rsidRPr="00A04838">
        <w:rPr>
          <w:rFonts w:ascii="Consolas" w:eastAsia="Consolas" w:hAnsi="Consolas"/>
          <w:sz w:val="18"/>
          <w:lang w:val="ru-RU"/>
        </w:rPr>
        <w:br/>
        <w:t xml:space="preserve">  создать новую </w:t>
      </w:r>
      <w:r>
        <w:rPr>
          <w:rFonts w:ascii="Consolas" w:eastAsia="Consolas" w:hAnsi="Consolas"/>
          <w:sz w:val="18"/>
        </w:rPr>
        <w:t>active</w:t>
      </w:r>
      <w:r w:rsidRPr="00A04838">
        <w:rPr>
          <w:rFonts w:ascii="Consolas" w:eastAsia="Consolas" w:hAnsi="Consolas"/>
          <w:sz w:val="18"/>
          <w:lang w:val="ru-RU"/>
        </w:rPr>
        <w:t xml:space="preserve">-версию и сделать </w:t>
      </w:r>
      <w:r>
        <w:rPr>
          <w:rFonts w:ascii="Consolas" w:eastAsia="Consolas" w:hAnsi="Consolas"/>
          <w:sz w:val="18"/>
        </w:rPr>
        <w:t>current</w:t>
      </w:r>
      <w:r w:rsidRPr="00A04838">
        <w:rPr>
          <w:rFonts w:ascii="Consolas" w:eastAsia="Consolas" w:hAnsi="Consolas"/>
          <w:sz w:val="18"/>
          <w:lang w:val="ru-RU"/>
        </w:rPr>
        <w:br/>
      </w:r>
      <w:r w:rsidRPr="00A04838">
        <w:rPr>
          <w:rFonts w:ascii="Consolas" w:eastAsia="Consolas" w:hAnsi="Consolas"/>
          <w:sz w:val="18"/>
          <w:lang w:val="ru-RU"/>
        </w:rPr>
        <w:br/>
        <w:t xml:space="preserve">Если </w:t>
      </w:r>
      <w:r>
        <w:rPr>
          <w:rFonts w:ascii="Consolas" w:eastAsia="Consolas" w:hAnsi="Consolas"/>
          <w:sz w:val="18"/>
        </w:rPr>
        <w:t>base</w:t>
      </w:r>
      <w:r w:rsidRPr="00A04838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version</w:t>
      </w:r>
      <w:r w:rsidRPr="00A04838">
        <w:rPr>
          <w:rFonts w:ascii="Consolas" w:eastAsia="Consolas" w:hAnsi="Consolas"/>
          <w:sz w:val="18"/>
          <w:lang w:val="ru-RU"/>
        </w:rPr>
        <w:t>_</w:t>
      </w:r>
      <w:proofErr w:type="gramStart"/>
      <w:r>
        <w:rPr>
          <w:rFonts w:ascii="Consolas" w:eastAsia="Consolas" w:hAnsi="Consolas"/>
          <w:sz w:val="18"/>
        </w:rPr>
        <w:t>id</w:t>
      </w:r>
      <w:r w:rsidRPr="00A04838">
        <w:rPr>
          <w:rFonts w:ascii="Consolas" w:eastAsia="Consolas" w:hAnsi="Consolas"/>
          <w:sz w:val="18"/>
          <w:lang w:val="ru-RU"/>
        </w:rPr>
        <w:t xml:space="preserve"> !</w:t>
      </w:r>
      <w:proofErr w:type="gramEnd"/>
      <w:r w:rsidRPr="00A04838">
        <w:rPr>
          <w:rFonts w:ascii="Consolas" w:eastAsia="Consolas" w:hAnsi="Consolas"/>
          <w:sz w:val="18"/>
          <w:lang w:val="ru-RU"/>
        </w:rPr>
        <w:t xml:space="preserve">= </w:t>
      </w:r>
      <w:r>
        <w:rPr>
          <w:rFonts w:ascii="Consolas" w:eastAsia="Consolas" w:hAnsi="Consolas"/>
          <w:sz w:val="18"/>
        </w:rPr>
        <w:t>current</w:t>
      </w:r>
      <w:r w:rsidRPr="00A04838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version</w:t>
      </w:r>
      <w:r w:rsidRPr="00A04838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id</w:t>
      </w:r>
      <w:r w:rsidRPr="00A04838">
        <w:rPr>
          <w:rFonts w:ascii="Consolas" w:eastAsia="Consolas" w:hAnsi="Consolas"/>
          <w:sz w:val="18"/>
          <w:lang w:val="ru-RU"/>
        </w:rPr>
        <w:t>:</w:t>
      </w:r>
      <w:r w:rsidRPr="00A04838">
        <w:rPr>
          <w:rFonts w:ascii="Consolas" w:eastAsia="Consolas" w:hAnsi="Consolas"/>
          <w:sz w:val="18"/>
          <w:lang w:val="ru-RU"/>
        </w:rPr>
        <w:br/>
        <w:t xml:space="preserve">  вернуть 409 </w:t>
      </w:r>
      <w:r>
        <w:rPr>
          <w:rFonts w:ascii="Consolas" w:eastAsia="Consolas" w:hAnsi="Consolas"/>
          <w:sz w:val="18"/>
        </w:rPr>
        <w:t>Conflict</w:t>
      </w:r>
      <w:r w:rsidRPr="00A04838">
        <w:rPr>
          <w:rFonts w:ascii="Consolas" w:eastAsia="Consolas" w:hAnsi="Consolas"/>
          <w:sz w:val="18"/>
          <w:lang w:val="ru-RU"/>
        </w:rPr>
        <w:t xml:space="preserve"> или сохранить </w:t>
      </w:r>
      <w:r>
        <w:rPr>
          <w:rFonts w:ascii="Consolas" w:eastAsia="Consolas" w:hAnsi="Consolas"/>
          <w:sz w:val="18"/>
        </w:rPr>
        <w:t>uploaded</w:t>
      </w:r>
      <w:r w:rsidRPr="00A04838">
        <w:rPr>
          <w:rFonts w:ascii="Consolas" w:eastAsia="Consolas" w:hAnsi="Consolas"/>
          <w:sz w:val="18"/>
          <w:lang w:val="ru-RU"/>
        </w:rPr>
        <w:t xml:space="preserve"> как </w:t>
      </w:r>
      <w:r>
        <w:rPr>
          <w:rFonts w:ascii="Consolas" w:eastAsia="Consolas" w:hAnsi="Consolas"/>
          <w:sz w:val="18"/>
        </w:rPr>
        <w:t>conflict</w:t>
      </w:r>
      <w:r w:rsidRPr="00A04838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version</w:t>
      </w:r>
      <w:r w:rsidRPr="00A04838">
        <w:rPr>
          <w:rFonts w:ascii="Consolas" w:eastAsia="Consolas" w:hAnsi="Consolas"/>
          <w:sz w:val="18"/>
          <w:lang w:val="ru-RU"/>
        </w:rPr>
        <w:br/>
      </w:r>
    </w:p>
    <w:p w14:paraId="1C004054" w14:textId="77777777" w:rsidR="001412FC" w:rsidRPr="00A04838" w:rsidRDefault="00000000">
      <w:pPr>
        <w:pStyle w:val="1"/>
        <w:rPr>
          <w:lang w:val="ru-RU"/>
        </w:rPr>
      </w:pPr>
      <w:r w:rsidRPr="00A04838">
        <w:rPr>
          <w:lang w:val="ru-RU"/>
        </w:rPr>
        <w:t xml:space="preserve">8. Таблицы, которые понадобятся при развитии </w:t>
      </w:r>
      <w:r>
        <w:t>conflict</w:t>
      </w:r>
      <w:r w:rsidRPr="00A04838">
        <w:rPr>
          <w:lang w:val="ru-RU"/>
        </w:rPr>
        <w:t xml:space="preserve"> </w:t>
      </w:r>
      <w:r>
        <w:t>flow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2835"/>
        <w:gridCol w:w="3749"/>
      </w:tblGrid>
      <w:tr w:rsidR="001412FC" w14:paraId="03AD4E2C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0B08A37" w14:textId="77777777" w:rsidR="001412FC" w:rsidRDefault="00000000">
            <w:proofErr w:type="spellStart"/>
            <w:r>
              <w:rPr>
                <w:b/>
                <w:sz w:val="18"/>
              </w:rPr>
              <w:t>Таблица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поле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1FB3468F" w14:textId="77777777" w:rsidR="001412FC" w:rsidRDefault="00000000">
            <w:r>
              <w:rPr>
                <w:b/>
                <w:sz w:val="18"/>
              </w:rPr>
              <w:t>Когда добавлять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3BA6A8FA" w14:textId="77777777" w:rsidR="001412FC" w:rsidRDefault="00000000">
            <w:r>
              <w:rPr>
                <w:b/>
                <w:sz w:val="18"/>
              </w:rPr>
              <w:t>Зачем нужно</w:t>
            </w:r>
          </w:p>
        </w:tc>
      </w:tr>
      <w:tr w:rsidR="001412FC" w:rsidRPr="00A04838" w14:paraId="012FE804" w14:textId="77777777">
        <w:trPr>
          <w:jc w:val="center"/>
        </w:trPr>
        <w:tc>
          <w:tcPr>
            <w:tcW w:w="2835" w:type="dxa"/>
          </w:tcPr>
          <w:p w14:paraId="2A9CAF2C" w14:textId="77777777" w:rsidR="001412FC" w:rsidRDefault="00000000">
            <w:r>
              <w:rPr>
                <w:sz w:val="18"/>
              </w:rPr>
              <w:t>file_versions.base_version_id</w:t>
            </w:r>
          </w:p>
        </w:tc>
        <w:tc>
          <w:tcPr>
            <w:tcW w:w="2835" w:type="dxa"/>
          </w:tcPr>
          <w:p w14:paraId="57F905DF" w14:textId="77777777" w:rsidR="001412FC" w:rsidRDefault="00000000">
            <w:r>
              <w:rPr>
                <w:sz w:val="18"/>
              </w:rPr>
              <w:t>Когда появится optimistic locking.</w:t>
            </w:r>
          </w:p>
        </w:tc>
        <w:tc>
          <w:tcPr>
            <w:tcW w:w="3515" w:type="dxa"/>
          </w:tcPr>
          <w:p w14:paraId="07632284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Понять, от какой версии была сделана новая загрузка.</w:t>
            </w:r>
          </w:p>
        </w:tc>
      </w:tr>
      <w:tr w:rsidR="001412FC" w14:paraId="798AAF1F" w14:textId="77777777">
        <w:trPr>
          <w:jc w:val="center"/>
        </w:trPr>
        <w:tc>
          <w:tcPr>
            <w:tcW w:w="2835" w:type="dxa"/>
          </w:tcPr>
          <w:p w14:paraId="25E48E90" w14:textId="77777777" w:rsidR="001412FC" w:rsidRDefault="00000000">
            <w:proofErr w:type="spellStart"/>
            <w:r>
              <w:rPr>
                <w:sz w:val="18"/>
              </w:rPr>
              <w:t>file_conflicts</w:t>
            </w:r>
            <w:proofErr w:type="spellEnd"/>
          </w:p>
        </w:tc>
        <w:tc>
          <w:tcPr>
            <w:tcW w:w="2835" w:type="dxa"/>
          </w:tcPr>
          <w:p w14:paraId="4C3DEB20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Когда нужно сохранять конфликтные версии.</w:t>
            </w:r>
          </w:p>
        </w:tc>
        <w:tc>
          <w:tcPr>
            <w:tcW w:w="3515" w:type="dxa"/>
          </w:tcPr>
          <w:p w14:paraId="7E721488" w14:textId="77777777" w:rsidR="001412FC" w:rsidRDefault="00000000">
            <w:proofErr w:type="spellStart"/>
            <w:r>
              <w:rPr>
                <w:sz w:val="18"/>
              </w:rPr>
              <w:t>Хранить</w:t>
            </w:r>
            <w:proofErr w:type="spellEnd"/>
            <w:r>
              <w:rPr>
                <w:sz w:val="18"/>
              </w:rPr>
              <w:t xml:space="preserve"> base/current/uploaded/</w:t>
            </w:r>
            <w:proofErr w:type="spellStart"/>
            <w:r>
              <w:rPr>
                <w:sz w:val="18"/>
              </w:rPr>
              <w:t>merge_result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:rsidRPr="00A04838" w14:paraId="0351295F" w14:textId="77777777">
        <w:trPr>
          <w:jc w:val="center"/>
        </w:trPr>
        <w:tc>
          <w:tcPr>
            <w:tcW w:w="2835" w:type="dxa"/>
          </w:tcPr>
          <w:p w14:paraId="586D3311" w14:textId="77777777" w:rsidR="001412FC" w:rsidRDefault="00000000">
            <w:r>
              <w:rPr>
                <w:sz w:val="18"/>
              </w:rPr>
              <w:t>file_locks</w:t>
            </w:r>
          </w:p>
        </w:tc>
        <w:tc>
          <w:tcPr>
            <w:tcW w:w="2835" w:type="dxa"/>
          </w:tcPr>
          <w:p w14:paraId="704D0849" w14:textId="77777777" w:rsidR="001412FC" w:rsidRDefault="00000000">
            <w:r>
              <w:rPr>
                <w:sz w:val="18"/>
              </w:rPr>
              <w:t>Когда нужны lock/check-out сценарии.</w:t>
            </w:r>
          </w:p>
        </w:tc>
        <w:tc>
          <w:tcPr>
            <w:tcW w:w="3515" w:type="dxa"/>
          </w:tcPr>
          <w:p w14:paraId="5643D50D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Блокировать редактирование офисных и бинарных файлов.</w:t>
            </w:r>
          </w:p>
        </w:tc>
      </w:tr>
      <w:tr w:rsidR="001412FC" w14:paraId="0932CCE6" w14:textId="77777777">
        <w:trPr>
          <w:jc w:val="center"/>
        </w:trPr>
        <w:tc>
          <w:tcPr>
            <w:tcW w:w="2835" w:type="dxa"/>
          </w:tcPr>
          <w:p w14:paraId="5BACC63A" w14:textId="77777777" w:rsidR="001412FC" w:rsidRDefault="00000000">
            <w:proofErr w:type="spellStart"/>
            <w:r>
              <w:rPr>
                <w:sz w:val="18"/>
              </w:rPr>
              <w:t>file_</w:t>
            </w:r>
            <w:proofErr w:type="gramStart"/>
            <w:r>
              <w:rPr>
                <w:sz w:val="18"/>
              </w:rPr>
              <w:t>versions.parent</w:t>
            </w:r>
            <w:proofErr w:type="gramEnd"/>
            <w:r>
              <w:rPr>
                <w:sz w:val="18"/>
              </w:rPr>
              <w:t>_version_id</w:t>
            </w:r>
            <w:proofErr w:type="spellEnd"/>
          </w:p>
        </w:tc>
        <w:tc>
          <w:tcPr>
            <w:tcW w:w="2835" w:type="dxa"/>
          </w:tcPr>
          <w:p w14:paraId="0E3D7911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Когда нужна история в виде графа.</w:t>
            </w:r>
          </w:p>
        </w:tc>
        <w:tc>
          <w:tcPr>
            <w:tcW w:w="3515" w:type="dxa"/>
          </w:tcPr>
          <w:p w14:paraId="675A2B0F" w14:textId="77777777" w:rsidR="001412FC" w:rsidRDefault="00000000">
            <w:proofErr w:type="spellStart"/>
            <w:r>
              <w:rPr>
                <w:sz w:val="18"/>
              </w:rPr>
              <w:t>Показывать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происхождение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версии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:rsidRPr="00A04838" w14:paraId="47E9E396" w14:textId="77777777">
        <w:trPr>
          <w:jc w:val="center"/>
        </w:trPr>
        <w:tc>
          <w:tcPr>
            <w:tcW w:w="2835" w:type="dxa"/>
          </w:tcPr>
          <w:p w14:paraId="7CEB3CFD" w14:textId="77777777" w:rsidR="001412FC" w:rsidRDefault="00000000">
            <w:r>
              <w:rPr>
                <w:sz w:val="18"/>
              </w:rPr>
              <w:t>file_versions.merge_parent_version_id</w:t>
            </w:r>
          </w:p>
        </w:tc>
        <w:tc>
          <w:tcPr>
            <w:tcW w:w="2835" w:type="dxa"/>
          </w:tcPr>
          <w:p w14:paraId="678FA0E8" w14:textId="77777777" w:rsidR="001412FC" w:rsidRDefault="00000000">
            <w:r>
              <w:rPr>
                <w:sz w:val="18"/>
              </w:rPr>
              <w:t>Когда появится Git-like merge.</w:t>
            </w:r>
          </w:p>
        </w:tc>
        <w:tc>
          <w:tcPr>
            <w:tcW w:w="3515" w:type="dxa"/>
          </w:tcPr>
          <w:p w14:paraId="0C1CCCCF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Хранить второго родителя </w:t>
            </w:r>
            <w:r>
              <w:rPr>
                <w:sz w:val="18"/>
              </w:rPr>
              <w:t>merge</w:t>
            </w:r>
            <w:r w:rsidRPr="00A04838">
              <w:rPr>
                <w:sz w:val="18"/>
                <w:lang w:val="ru-RU"/>
              </w:rPr>
              <w:t>-версии.</w:t>
            </w:r>
          </w:p>
        </w:tc>
      </w:tr>
      <w:tr w:rsidR="001412FC" w14:paraId="35F3F55E" w14:textId="77777777">
        <w:trPr>
          <w:jc w:val="center"/>
        </w:trPr>
        <w:tc>
          <w:tcPr>
            <w:tcW w:w="2835" w:type="dxa"/>
          </w:tcPr>
          <w:p w14:paraId="72CCC8C8" w14:textId="77777777" w:rsidR="001412FC" w:rsidRDefault="00000000">
            <w:r>
              <w:rPr>
                <w:sz w:val="18"/>
              </w:rPr>
              <w:t>file_</w:t>
            </w:r>
            <w:proofErr w:type="gramStart"/>
            <w:r>
              <w:rPr>
                <w:sz w:val="18"/>
              </w:rPr>
              <w:t>conflicts.resolution</w:t>
            </w:r>
            <w:proofErr w:type="gramEnd"/>
            <w:r>
              <w:rPr>
                <w:sz w:val="18"/>
              </w:rPr>
              <w:t>_strategy</w:t>
            </w:r>
          </w:p>
        </w:tc>
        <w:tc>
          <w:tcPr>
            <w:tcW w:w="2835" w:type="dxa"/>
          </w:tcPr>
          <w:p w14:paraId="353F91F3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Когда появится ручное решение конфликтов.</w:t>
            </w:r>
          </w:p>
        </w:tc>
        <w:tc>
          <w:tcPr>
            <w:tcW w:w="3515" w:type="dxa"/>
          </w:tcPr>
          <w:p w14:paraId="62CEE354" w14:textId="77777777" w:rsidR="001412FC" w:rsidRDefault="00000000">
            <w:proofErr w:type="spellStart"/>
            <w:r>
              <w:rPr>
                <w:sz w:val="18"/>
              </w:rPr>
              <w:t>Фиксировать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keep_current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use_uploaded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manual_merge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B18E78B" w14:textId="77777777" w:rsidR="001412FC" w:rsidRDefault="001412FC"/>
    <w:p w14:paraId="3577BBE1" w14:textId="77777777" w:rsidR="001412FC" w:rsidRDefault="00000000">
      <w:pPr>
        <w:pStyle w:val="1"/>
      </w:pPr>
      <w:r>
        <w:t>9. Поведение API при разных стратегиях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381"/>
      </w:tblGrid>
      <w:tr w:rsidR="001412FC" w:rsidRPr="00A04838" w14:paraId="3B0DED0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D6F6E4B" w14:textId="77777777" w:rsidR="001412FC" w:rsidRDefault="00000000">
            <w:r>
              <w:rPr>
                <w:b/>
                <w:sz w:val="18"/>
              </w:rPr>
              <w:t>Стратегия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6E71EFE" w14:textId="77777777" w:rsidR="001412FC" w:rsidRDefault="00000000">
            <w:r>
              <w:rPr>
                <w:b/>
                <w:sz w:val="18"/>
              </w:rPr>
              <w:t>API-поведение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B9CD7C2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b/>
                <w:sz w:val="18"/>
                <w:lang w:val="ru-RU"/>
              </w:rPr>
              <w:t xml:space="preserve">Что происходит с </w:t>
            </w:r>
            <w:r>
              <w:rPr>
                <w:b/>
                <w:sz w:val="18"/>
              </w:rPr>
              <w:t>current</w:t>
            </w:r>
            <w:r w:rsidRPr="00A04838">
              <w:rPr>
                <w:b/>
                <w:sz w:val="18"/>
                <w:lang w:val="ru-RU"/>
              </w:rPr>
              <w:t>_</w:t>
            </w:r>
            <w:r>
              <w:rPr>
                <w:b/>
                <w:sz w:val="18"/>
              </w:rPr>
              <w:t>version</w:t>
            </w:r>
            <w:r w:rsidRPr="00A04838">
              <w:rPr>
                <w:b/>
                <w:sz w:val="18"/>
                <w:lang w:val="ru-RU"/>
              </w:rPr>
              <w:t>_</w:t>
            </w:r>
            <w:r>
              <w:rPr>
                <w:b/>
                <w:sz w:val="18"/>
              </w:rPr>
              <w:t>id</w:t>
            </w:r>
          </w:p>
        </w:tc>
      </w:tr>
      <w:tr w:rsidR="001412FC" w:rsidRPr="00A04838" w14:paraId="0FD29450" w14:textId="77777777">
        <w:trPr>
          <w:jc w:val="center"/>
        </w:trPr>
        <w:tc>
          <w:tcPr>
            <w:tcW w:w="2268" w:type="dxa"/>
          </w:tcPr>
          <w:p w14:paraId="204A8D7E" w14:textId="77777777" w:rsidR="001412FC" w:rsidRDefault="00000000">
            <w:r>
              <w:rPr>
                <w:sz w:val="18"/>
              </w:rPr>
              <w:t>Last-write-wins</w:t>
            </w:r>
          </w:p>
        </w:tc>
        <w:tc>
          <w:tcPr>
            <w:tcW w:w="4535" w:type="dxa"/>
          </w:tcPr>
          <w:p w14:paraId="6722E8D9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API</w:t>
            </w:r>
            <w:r w:rsidRPr="00A04838">
              <w:rPr>
                <w:sz w:val="18"/>
                <w:lang w:val="ru-RU"/>
              </w:rPr>
              <w:t xml:space="preserve"> всегда принимает новую загрузку.</w:t>
            </w:r>
          </w:p>
        </w:tc>
        <w:tc>
          <w:tcPr>
            <w:tcW w:w="2381" w:type="dxa"/>
          </w:tcPr>
          <w:p w14:paraId="414BB103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>Сразу указывает на новую версию.</w:t>
            </w:r>
          </w:p>
        </w:tc>
      </w:tr>
      <w:tr w:rsidR="001412FC" w14:paraId="5AD3A367" w14:textId="77777777">
        <w:trPr>
          <w:jc w:val="center"/>
        </w:trPr>
        <w:tc>
          <w:tcPr>
            <w:tcW w:w="2268" w:type="dxa"/>
          </w:tcPr>
          <w:p w14:paraId="1C907AD6" w14:textId="77777777" w:rsidR="001412FC" w:rsidRDefault="00000000">
            <w:proofErr w:type="gramStart"/>
            <w:r>
              <w:rPr>
                <w:sz w:val="18"/>
              </w:rPr>
              <w:t>Reject</w:t>
            </w:r>
            <w:proofErr w:type="gramEnd"/>
            <w:r>
              <w:rPr>
                <w:sz w:val="18"/>
              </w:rPr>
              <w:t xml:space="preserve"> on conflict</w:t>
            </w:r>
          </w:p>
        </w:tc>
        <w:tc>
          <w:tcPr>
            <w:tcW w:w="4535" w:type="dxa"/>
          </w:tcPr>
          <w:p w14:paraId="6DC518F0" w14:textId="77777777" w:rsidR="001412FC" w:rsidRDefault="00000000">
            <w:r>
              <w:rPr>
                <w:sz w:val="18"/>
              </w:rPr>
              <w:t>API сравнивает base_version_id и current_version_id; при несовпадении возвращает 409.</w:t>
            </w:r>
          </w:p>
        </w:tc>
        <w:tc>
          <w:tcPr>
            <w:tcW w:w="2381" w:type="dxa"/>
          </w:tcPr>
          <w:p w14:paraId="3D5AAE0B" w14:textId="77777777" w:rsidR="001412FC" w:rsidRDefault="00000000">
            <w:r>
              <w:rPr>
                <w:sz w:val="18"/>
              </w:rPr>
              <w:t>Не меняется.</w:t>
            </w:r>
          </w:p>
        </w:tc>
      </w:tr>
      <w:tr w:rsidR="001412FC" w14:paraId="4C85E7A3" w14:textId="77777777">
        <w:trPr>
          <w:jc w:val="center"/>
        </w:trPr>
        <w:tc>
          <w:tcPr>
            <w:tcW w:w="2268" w:type="dxa"/>
          </w:tcPr>
          <w:p w14:paraId="0430843B" w14:textId="77777777" w:rsidR="001412FC" w:rsidRDefault="00000000">
            <w:r>
              <w:rPr>
                <w:sz w:val="18"/>
              </w:rPr>
              <w:t>Save as conflict</w:t>
            </w:r>
          </w:p>
        </w:tc>
        <w:tc>
          <w:tcPr>
            <w:tcW w:w="4535" w:type="dxa"/>
          </w:tcPr>
          <w:p w14:paraId="544D8ECB" w14:textId="77777777" w:rsidR="001412FC" w:rsidRDefault="00000000">
            <w:r>
              <w:rPr>
                <w:sz w:val="18"/>
              </w:rPr>
              <w:t>API сохраняет uploaded_version со статусом conflict.</w:t>
            </w:r>
          </w:p>
        </w:tc>
        <w:tc>
          <w:tcPr>
            <w:tcW w:w="2381" w:type="dxa"/>
          </w:tcPr>
          <w:p w14:paraId="3E6BE6E6" w14:textId="77777777" w:rsidR="001412FC" w:rsidRDefault="00000000">
            <w:r>
              <w:rPr>
                <w:sz w:val="18"/>
              </w:rPr>
              <w:t>Не меняется.</w:t>
            </w:r>
          </w:p>
        </w:tc>
      </w:tr>
      <w:tr w:rsidR="001412FC" w14:paraId="66BDDDBE" w14:textId="77777777">
        <w:trPr>
          <w:jc w:val="center"/>
        </w:trPr>
        <w:tc>
          <w:tcPr>
            <w:tcW w:w="2268" w:type="dxa"/>
          </w:tcPr>
          <w:p w14:paraId="48142923" w14:textId="77777777" w:rsidR="001412FC" w:rsidRDefault="00000000">
            <w:r>
              <w:rPr>
                <w:sz w:val="18"/>
              </w:rPr>
              <w:t>Use uploaded</w:t>
            </w:r>
          </w:p>
        </w:tc>
        <w:tc>
          <w:tcPr>
            <w:tcW w:w="4535" w:type="dxa"/>
          </w:tcPr>
          <w:p w14:paraId="487B0426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API</w:t>
            </w:r>
            <w:r w:rsidRPr="00A04838">
              <w:rPr>
                <w:sz w:val="18"/>
                <w:lang w:val="ru-RU"/>
              </w:rPr>
              <w:t xml:space="preserve"> делает конфликтную версию актуальной.</w:t>
            </w:r>
          </w:p>
        </w:tc>
        <w:tc>
          <w:tcPr>
            <w:tcW w:w="2381" w:type="dxa"/>
          </w:tcPr>
          <w:p w14:paraId="325AF6E1" w14:textId="77777777" w:rsidR="001412FC" w:rsidRDefault="00000000">
            <w:proofErr w:type="spellStart"/>
            <w:r>
              <w:rPr>
                <w:sz w:val="18"/>
              </w:rPr>
              <w:t>Указывает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uploaded_version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14:paraId="5FC138B4" w14:textId="77777777">
        <w:trPr>
          <w:jc w:val="center"/>
        </w:trPr>
        <w:tc>
          <w:tcPr>
            <w:tcW w:w="2268" w:type="dxa"/>
          </w:tcPr>
          <w:p w14:paraId="1CF0B138" w14:textId="77777777" w:rsidR="001412FC" w:rsidRDefault="00000000">
            <w:r>
              <w:rPr>
                <w:sz w:val="18"/>
              </w:rPr>
              <w:t>Keep current</w:t>
            </w:r>
          </w:p>
        </w:tc>
        <w:tc>
          <w:tcPr>
            <w:tcW w:w="4535" w:type="dxa"/>
          </w:tcPr>
          <w:p w14:paraId="58CB7A19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API</w:t>
            </w:r>
            <w:r w:rsidRPr="00A04838">
              <w:rPr>
                <w:sz w:val="18"/>
                <w:lang w:val="ru-RU"/>
              </w:rPr>
              <w:t xml:space="preserve"> закрывает конфликт без изменения актуальной версии.</w:t>
            </w:r>
          </w:p>
        </w:tc>
        <w:tc>
          <w:tcPr>
            <w:tcW w:w="2381" w:type="dxa"/>
          </w:tcPr>
          <w:p w14:paraId="1117F93C" w14:textId="77777777" w:rsidR="001412FC" w:rsidRDefault="00000000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меняется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14:paraId="5DB9AC9E" w14:textId="77777777">
        <w:trPr>
          <w:jc w:val="center"/>
        </w:trPr>
        <w:tc>
          <w:tcPr>
            <w:tcW w:w="2268" w:type="dxa"/>
          </w:tcPr>
          <w:p w14:paraId="12A93D4A" w14:textId="77777777" w:rsidR="001412FC" w:rsidRDefault="00000000">
            <w:r>
              <w:rPr>
                <w:sz w:val="18"/>
              </w:rPr>
              <w:t>Manual merge</w:t>
            </w:r>
          </w:p>
        </w:tc>
        <w:tc>
          <w:tcPr>
            <w:tcW w:w="4535" w:type="dxa"/>
          </w:tcPr>
          <w:p w14:paraId="01A108F1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API</w:t>
            </w:r>
            <w:r w:rsidRPr="00A04838">
              <w:rPr>
                <w:sz w:val="18"/>
                <w:lang w:val="ru-RU"/>
              </w:rPr>
              <w:t xml:space="preserve"> принимает объединенный файл как новую версию.</w:t>
            </w:r>
          </w:p>
        </w:tc>
        <w:tc>
          <w:tcPr>
            <w:tcW w:w="2381" w:type="dxa"/>
          </w:tcPr>
          <w:p w14:paraId="19E0BCDA" w14:textId="77777777" w:rsidR="001412FC" w:rsidRDefault="00000000">
            <w:proofErr w:type="spellStart"/>
            <w:r>
              <w:rPr>
                <w:sz w:val="18"/>
              </w:rPr>
              <w:t>Указывает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merge_result_version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412FC" w:rsidRPr="00A04838" w14:paraId="53889AE4" w14:textId="77777777">
        <w:trPr>
          <w:jc w:val="center"/>
        </w:trPr>
        <w:tc>
          <w:tcPr>
            <w:tcW w:w="2268" w:type="dxa"/>
          </w:tcPr>
          <w:p w14:paraId="3720224C" w14:textId="77777777" w:rsidR="001412FC" w:rsidRDefault="00000000">
            <w:r>
              <w:rPr>
                <w:sz w:val="18"/>
              </w:rPr>
              <w:t>Force upload</w:t>
            </w:r>
          </w:p>
        </w:tc>
        <w:tc>
          <w:tcPr>
            <w:tcW w:w="4535" w:type="dxa"/>
          </w:tcPr>
          <w:p w14:paraId="66D08730" w14:textId="77777777" w:rsidR="001412FC" w:rsidRPr="00A04838" w:rsidRDefault="00000000">
            <w:pPr>
              <w:rPr>
                <w:lang w:val="ru-RU"/>
              </w:rPr>
            </w:pPr>
            <w:r>
              <w:rPr>
                <w:sz w:val="18"/>
              </w:rPr>
              <w:t>API</w:t>
            </w:r>
            <w:r w:rsidRPr="00A04838">
              <w:rPr>
                <w:sz w:val="18"/>
                <w:lang w:val="ru-RU"/>
              </w:rPr>
              <w:t xml:space="preserve"> принимает новую версию даже при конфликте, пишет </w:t>
            </w:r>
            <w:r>
              <w:rPr>
                <w:sz w:val="18"/>
              </w:rPr>
              <w:t>audit</w:t>
            </w:r>
            <w:r w:rsidRPr="00A04838">
              <w:rPr>
                <w:sz w:val="18"/>
                <w:lang w:val="ru-RU"/>
              </w:rPr>
              <w:t>.</w:t>
            </w:r>
          </w:p>
        </w:tc>
        <w:tc>
          <w:tcPr>
            <w:tcW w:w="2381" w:type="dxa"/>
          </w:tcPr>
          <w:p w14:paraId="68DF2483" w14:textId="77777777" w:rsidR="001412FC" w:rsidRPr="00A04838" w:rsidRDefault="00000000">
            <w:pPr>
              <w:rPr>
                <w:lang w:val="ru-RU"/>
              </w:rPr>
            </w:pPr>
            <w:r w:rsidRPr="00A04838">
              <w:rPr>
                <w:sz w:val="18"/>
                <w:lang w:val="ru-RU"/>
              </w:rPr>
              <w:t xml:space="preserve">Указывает на новую </w:t>
            </w:r>
            <w:r>
              <w:rPr>
                <w:sz w:val="18"/>
              </w:rPr>
              <w:t>force</w:t>
            </w:r>
            <w:r w:rsidRPr="00A04838">
              <w:rPr>
                <w:sz w:val="18"/>
                <w:lang w:val="ru-RU"/>
              </w:rPr>
              <w:t>-версию.</w:t>
            </w:r>
          </w:p>
        </w:tc>
      </w:tr>
    </w:tbl>
    <w:p w14:paraId="3AAB0CD9" w14:textId="77777777" w:rsidR="001412FC" w:rsidRPr="00A04838" w:rsidRDefault="001412FC">
      <w:pPr>
        <w:rPr>
          <w:lang w:val="ru-RU"/>
        </w:rPr>
      </w:pPr>
    </w:p>
    <w:p w14:paraId="4F18A983" w14:textId="77777777" w:rsidR="001412FC" w:rsidRPr="00A04838" w:rsidRDefault="00000000">
      <w:pPr>
        <w:pStyle w:val="1"/>
        <w:rPr>
          <w:lang w:val="ru-RU"/>
        </w:rPr>
      </w:pPr>
      <w:r w:rsidRPr="00A04838">
        <w:rPr>
          <w:lang w:val="ru-RU"/>
        </w:rPr>
        <w:t>10. Итоговая рекомендация</w:t>
      </w:r>
    </w:p>
    <w:p w14:paraId="002BE7C7" w14:textId="77777777" w:rsidR="001412FC" w:rsidRPr="00A04838" w:rsidRDefault="00000000">
      <w:pPr>
        <w:rPr>
          <w:lang w:val="ru-RU"/>
        </w:rPr>
      </w:pPr>
      <w:r w:rsidRPr="00A04838">
        <w:rPr>
          <w:lang w:val="ru-RU"/>
        </w:rPr>
        <w:t xml:space="preserve">Для текущего </w:t>
      </w:r>
      <w:r>
        <w:t>MVP</w:t>
      </w:r>
      <w:r w:rsidRPr="00A04838">
        <w:rPr>
          <w:lang w:val="ru-RU"/>
        </w:rPr>
        <w:t xml:space="preserve"> допустима простая модель </w:t>
      </w:r>
      <w:r>
        <w:t>last</w:t>
      </w:r>
      <w:r w:rsidRPr="00A04838">
        <w:rPr>
          <w:lang w:val="ru-RU"/>
        </w:rPr>
        <w:t>-</w:t>
      </w:r>
      <w:r>
        <w:t>write</w:t>
      </w:r>
      <w:r w:rsidRPr="00A04838">
        <w:rPr>
          <w:lang w:val="ru-RU"/>
        </w:rPr>
        <w:t>-</w:t>
      </w:r>
      <w:r>
        <w:t>wins</w:t>
      </w:r>
      <w:r w:rsidRPr="00A04838">
        <w:rPr>
          <w:lang w:val="ru-RU"/>
        </w:rPr>
        <w:t xml:space="preserve"> на уровне актуальной версии, но физически лучше сохранять каждую версию отдельным </w:t>
      </w:r>
      <w:r>
        <w:t>storage</w:t>
      </w:r>
      <w:r w:rsidRPr="00A04838">
        <w:rPr>
          <w:lang w:val="ru-RU"/>
        </w:rPr>
        <w:t>_</w:t>
      </w:r>
      <w:r>
        <w:t>object</w:t>
      </w:r>
      <w:r w:rsidRPr="00A04838">
        <w:rPr>
          <w:lang w:val="ru-RU"/>
        </w:rPr>
        <w:t xml:space="preserve">. Это позволит позже без болезненной миграции добавить </w:t>
      </w:r>
      <w:r>
        <w:t>rollback</w:t>
      </w:r>
      <w:r w:rsidRPr="00A04838">
        <w:rPr>
          <w:lang w:val="ru-RU"/>
        </w:rPr>
        <w:t xml:space="preserve">, </w:t>
      </w:r>
      <w:r>
        <w:t>conflict</w:t>
      </w:r>
      <w:r w:rsidRPr="00A04838">
        <w:rPr>
          <w:lang w:val="ru-RU"/>
        </w:rPr>
        <w:t xml:space="preserve"> </w:t>
      </w:r>
      <w:r>
        <w:t>copy</w:t>
      </w:r>
      <w:r w:rsidRPr="00A04838">
        <w:rPr>
          <w:lang w:val="ru-RU"/>
        </w:rPr>
        <w:t xml:space="preserve">, </w:t>
      </w:r>
      <w:r>
        <w:t>optimistic</w:t>
      </w:r>
      <w:r w:rsidRPr="00A04838">
        <w:rPr>
          <w:lang w:val="ru-RU"/>
        </w:rPr>
        <w:t xml:space="preserve"> </w:t>
      </w:r>
      <w:r>
        <w:t>locking</w:t>
      </w:r>
      <w:r w:rsidRPr="00A04838">
        <w:rPr>
          <w:lang w:val="ru-RU"/>
        </w:rPr>
        <w:t xml:space="preserve"> и </w:t>
      </w:r>
      <w:r>
        <w:t>Git</w:t>
      </w:r>
      <w:r w:rsidRPr="00A04838">
        <w:rPr>
          <w:lang w:val="ru-RU"/>
        </w:rPr>
        <w:t>-</w:t>
      </w:r>
      <w:r>
        <w:t>like</w:t>
      </w:r>
      <w:r w:rsidRPr="00A04838">
        <w:rPr>
          <w:lang w:val="ru-RU"/>
        </w:rPr>
        <w:t xml:space="preserve"> </w:t>
      </w:r>
      <w:r>
        <w:t>conflict</w:t>
      </w:r>
      <w:r w:rsidRPr="00A04838">
        <w:rPr>
          <w:lang w:val="ru-RU"/>
        </w:rPr>
        <w:t xml:space="preserve"> </w:t>
      </w:r>
      <w:r>
        <w:t>model</w:t>
      </w:r>
      <w:r w:rsidRPr="00A04838">
        <w:rPr>
          <w:lang w:val="ru-RU"/>
        </w:rPr>
        <w:t>.</w:t>
      </w:r>
    </w:p>
    <w:p w14:paraId="2F6760F6" w14:textId="77777777" w:rsidR="001412FC" w:rsidRPr="00A04838" w:rsidRDefault="00000000">
      <w:pPr>
        <w:rPr>
          <w:lang w:val="ru-RU"/>
        </w:rPr>
      </w:pPr>
      <w:r w:rsidRPr="00A04838">
        <w:rPr>
          <w:lang w:val="ru-RU"/>
        </w:rPr>
        <w:t xml:space="preserve">При развитии продукта оптимальная гибридная модель: </w:t>
      </w:r>
      <w:r>
        <w:t>optimistic</w:t>
      </w:r>
      <w:r w:rsidRPr="00A04838">
        <w:rPr>
          <w:lang w:val="ru-RU"/>
        </w:rPr>
        <w:t xml:space="preserve"> </w:t>
      </w:r>
      <w:r>
        <w:t>locking</w:t>
      </w:r>
      <w:r w:rsidRPr="00A04838">
        <w:rPr>
          <w:lang w:val="ru-RU"/>
        </w:rPr>
        <w:t xml:space="preserve"> для всех файлов, </w:t>
      </w:r>
      <w:r>
        <w:t>conflict</w:t>
      </w:r>
      <w:r w:rsidRPr="00A04838">
        <w:rPr>
          <w:lang w:val="ru-RU"/>
        </w:rPr>
        <w:t xml:space="preserve"> </w:t>
      </w:r>
      <w:r>
        <w:t>copy</w:t>
      </w:r>
      <w:r w:rsidRPr="00A04838">
        <w:rPr>
          <w:lang w:val="ru-RU"/>
        </w:rPr>
        <w:t xml:space="preserve"> для безопасного сохранения изменений, </w:t>
      </w:r>
      <w:r>
        <w:t>lock</w:t>
      </w:r>
      <w:r w:rsidRPr="00A04838">
        <w:rPr>
          <w:lang w:val="ru-RU"/>
        </w:rPr>
        <w:t>/</w:t>
      </w:r>
      <w:r>
        <w:t>check</w:t>
      </w:r>
      <w:r w:rsidRPr="00A04838">
        <w:rPr>
          <w:lang w:val="ru-RU"/>
        </w:rPr>
        <w:t>-</w:t>
      </w:r>
      <w:r>
        <w:t>out</w:t>
      </w:r>
      <w:r w:rsidRPr="00A04838">
        <w:rPr>
          <w:lang w:val="ru-RU"/>
        </w:rPr>
        <w:t xml:space="preserve"> для офисных и бинарных файлов, </w:t>
      </w:r>
      <w:r>
        <w:t>auto</w:t>
      </w:r>
      <w:r w:rsidRPr="00A04838">
        <w:rPr>
          <w:lang w:val="ru-RU"/>
        </w:rPr>
        <w:t>-</w:t>
      </w:r>
      <w:r>
        <w:t>merge</w:t>
      </w:r>
      <w:r w:rsidRPr="00A04838">
        <w:rPr>
          <w:lang w:val="ru-RU"/>
        </w:rPr>
        <w:t xml:space="preserve"> только для текстовых и структурированных форматов.</w:t>
      </w:r>
    </w:p>
    <w:sectPr w:rsidR="001412FC" w:rsidRPr="00A04838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0728D" w14:textId="77777777" w:rsidR="00370DEA" w:rsidRDefault="00370DEA">
      <w:pPr>
        <w:spacing w:after="0" w:line="240" w:lineRule="auto"/>
      </w:pPr>
      <w:r>
        <w:separator/>
      </w:r>
    </w:p>
  </w:endnote>
  <w:endnote w:type="continuationSeparator" w:id="0">
    <w:p w14:paraId="47E92CB7" w14:textId="77777777" w:rsidR="00370DEA" w:rsidRDefault="00370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3F16B" w14:textId="77777777" w:rsidR="001412FC" w:rsidRPr="00A04838" w:rsidRDefault="00000000">
    <w:pPr>
      <w:pStyle w:val="a7"/>
      <w:jc w:val="center"/>
      <w:rPr>
        <w:lang w:val="ru-RU"/>
      </w:rPr>
    </w:pPr>
    <w:proofErr w:type="spellStart"/>
    <w:r>
      <w:rPr>
        <w:color w:val="787878"/>
        <w:sz w:val="16"/>
      </w:rPr>
      <w:t>FileStore</w:t>
    </w:r>
    <w:proofErr w:type="spellEnd"/>
    <w:r w:rsidRPr="00A04838">
      <w:rPr>
        <w:color w:val="787878"/>
        <w:sz w:val="16"/>
        <w:lang w:val="ru-RU"/>
      </w:rPr>
      <w:t xml:space="preserve"> </w:t>
    </w:r>
    <w:r>
      <w:rPr>
        <w:color w:val="787878"/>
        <w:sz w:val="16"/>
      </w:rPr>
      <w:t>MVP</w:t>
    </w:r>
    <w:r w:rsidRPr="00A04838">
      <w:rPr>
        <w:color w:val="787878"/>
        <w:sz w:val="16"/>
        <w:lang w:val="ru-RU"/>
      </w:rPr>
      <w:t xml:space="preserve"> — сводка по конфликтам версий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133B" w14:textId="77777777" w:rsidR="00370DEA" w:rsidRDefault="00370DEA">
      <w:pPr>
        <w:spacing w:after="0" w:line="240" w:lineRule="auto"/>
      </w:pPr>
      <w:r>
        <w:separator/>
      </w:r>
    </w:p>
  </w:footnote>
  <w:footnote w:type="continuationSeparator" w:id="0">
    <w:p w14:paraId="5562706A" w14:textId="77777777" w:rsidR="00370DEA" w:rsidRDefault="00370D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716080">
    <w:abstractNumId w:val="8"/>
  </w:num>
  <w:num w:numId="2" w16cid:durableId="993796860">
    <w:abstractNumId w:val="6"/>
  </w:num>
  <w:num w:numId="3" w16cid:durableId="2112121755">
    <w:abstractNumId w:val="5"/>
  </w:num>
  <w:num w:numId="4" w16cid:durableId="1963459079">
    <w:abstractNumId w:val="4"/>
  </w:num>
  <w:num w:numId="5" w16cid:durableId="1993945185">
    <w:abstractNumId w:val="7"/>
  </w:num>
  <w:num w:numId="6" w16cid:durableId="25642488">
    <w:abstractNumId w:val="3"/>
  </w:num>
  <w:num w:numId="7" w16cid:durableId="445081466">
    <w:abstractNumId w:val="2"/>
  </w:num>
  <w:num w:numId="8" w16cid:durableId="1237403353">
    <w:abstractNumId w:val="1"/>
  </w:num>
  <w:num w:numId="9" w16cid:durableId="55620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FC"/>
    <w:rsid w:val="0015074B"/>
    <w:rsid w:val="0029639D"/>
    <w:rsid w:val="00326F90"/>
    <w:rsid w:val="00370DEA"/>
    <w:rsid w:val="00867226"/>
    <w:rsid w:val="0095151C"/>
    <w:rsid w:val="00A048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EE4026"/>
  <w14:defaultImageDpi w14:val="300"/>
  <w15:docId w15:val="{3B6EDB4D-38C0-453B-95BE-755762E5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D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1545</Words>
  <Characters>8807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alexonderia</cp:lastModifiedBy>
  <cp:revision>3</cp:revision>
  <dcterms:created xsi:type="dcterms:W3CDTF">2013-12-23T23:15:00Z</dcterms:created>
  <dcterms:modified xsi:type="dcterms:W3CDTF">2026-07-06T14:08:00Z</dcterms:modified>
  <cp:category/>
</cp:coreProperties>
</file>